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60" w:before="0"/>
        <w:jc w:val="center"/>
        <w:bidi/>
      </w:pPr>
      <w:r>
        <w:rPr>
          <w:rFonts w:ascii="Noto Sans Arabic UI" w:hAnsi="Noto Sans Arabic UI" w:eastAsia="Noto Sans Arabic UI"/>
          <w:b w:val="0"/>
        </w:rPr>
        <w:t>المرجع التنفيذي الشامل</w:t>
      </w:r>
    </w:p>
    <w:p>
      <w:pPr>
        <w:pStyle w:val="Title"/>
        <w:spacing w:after="160" w:before="0"/>
        <w:jc w:val="center"/>
        <w:bidi/>
      </w:pPr>
      <w:r>
        <w:rPr>
          <w:rFonts w:ascii="Noto Sans Arabic UI" w:hAnsi="Noto Sans Arabic UI" w:eastAsia="Noto Sans Arabic UI"/>
          <w:b w:val="0"/>
        </w:rPr>
        <w:t>لموديولات نظام الموارد البشرية HRMS</w:t>
      </w:r>
    </w:p>
    <w:p>
      <w:pPr>
        <w:pStyle w:val="Heading2"/>
        <w:spacing w:after="360" w:before="0"/>
        <w:jc w:val="center"/>
        <w:bidi/>
      </w:pPr>
      <w:r>
        <w:rPr>
          <w:rFonts w:ascii="Noto Sans Arabic UI" w:hAnsi="Noto Sans Arabic UI" w:eastAsia="Noto Sans Arabic UI"/>
          <w:b w:val="0"/>
        </w:rPr>
        <w:t>داخل نظام شؤون الغذاء وتشغيل المطاعم</w:t>
      </w:r>
    </w:p>
    <w:p>
      <w:pPr>
        <w:spacing w:after="400" w:before="0"/>
        <w:jc w:val="center"/>
        <w:bidi/>
      </w:pPr>
      <w:r>
        <w:rPr>
          <w:rFonts w:ascii="Noto Sans Arabic UI" w:hAnsi="Noto Sans Arabic UI" w:eastAsia="Noto Sans Arabic UI"/>
          <w:b/>
          <w:color w:val="B98B2F"/>
          <w:sz w:val="26"/>
        </w:rPr>
        <w:t>مرجع وظيفي وتقني مباشر لـ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3F7F5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12372F"/>
                <w:sz w:val="20"/>
              </w:rPr>
              <w:t>محتوى الوثيقة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الموديولات الرئيسية والفرعية، تفاصيل كل شاشة، الحقول، الحالات، الموافقات، الصلاحيات، التقارير، الجداول، التكاملات، الأتمتة، مراحل التنفيذ، واختبارات القبول.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8"/>
              </w:rPr>
              <w:t>البند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8"/>
              </w:rPr>
              <w:t>التعريف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النظام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نظام شؤون الغذاء للمتابعة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المجال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الموارد البشرية وإدارة الأفراد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لغة واجهة المستخدم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العربية RTL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لغة الكود وقاعدة البيانات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الإنجليزية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بيئة العمل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شركة مطاعم وأغذية متعددة الفروع والورديات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الاستخدام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8"/>
              </w:rPr>
              <w:t>مرجع تحليل وتصميم وتنفيذ تدريجي داخل المشروع الحالي</w:t>
            </w:r>
          </w:p>
        </w:tc>
      </w:tr>
    </w:tbl>
    <w:p>
      <w:pPr>
        <w:spacing w:after="20"/>
      </w:pPr>
    </w:p>
    <w:p>
      <w:pPr>
        <w:pStyle w:val="Heading2"/>
        <w:spacing w:after="60" w:before="0"/>
        <w:jc w:val="center"/>
        <w:bidi/>
      </w:pPr>
      <w:r>
        <w:rPr>
          <w:rFonts w:ascii="Noto Sans Arabic UI" w:hAnsi="Noto Sans Arabic UI" w:eastAsia="Noto Sans Arabic UI"/>
          <w:b w:val="0"/>
        </w:rPr>
        <w:t>قاعدة مهمة</w:t>
      </w:r>
    </w:p>
    <w:p>
      <w:pPr>
        <w:spacing w:after="60" w:before="0"/>
        <w:jc w:val="center"/>
        <w:bidi/>
      </w:pPr>
      <w:r>
        <w:rPr>
          <w:rFonts w:ascii="Noto Sans Arabic UI" w:hAnsi="Noto Sans Arabic UI" w:eastAsia="Noto Sans Arabic UI"/>
          <w:b w:val="0"/>
          <w:sz w:val="22"/>
        </w:rPr>
        <w:t>هذا الملف لا يعني تنفيذ كل الموديولات دفعة واحدة. يقرأ Claude Code الجزء المرتبط بالمهمة الحالية فقط، ثم ينفذه داخل المشروع القائم دون تغيير التقنية أو كسر البرمجة الأصلية.</w:t>
      </w:r>
    </w:p>
    <w:p>
      <w:r>
        <w:br w:type="page"/>
      </w:r>
    </w:p>
    <w:p>
      <w:pPr>
        <w:pStyle w:val="Heading1"/>
        <w:jc w:val="right"/>
        <w:bidi/>
        <w:keepNext/>
      </w:pPr>
      <w:r>
        <w:t>طريقة استخدام المرجع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ضع الملف داخل مجلد المراجع في المشروع، مثل: references/hr/.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اطلب من Claude Code قراءة الموديول المطلوب فقط، وليس الملف كله في كل مرة.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اجعله يفحص قاعدة البيانات والمكونات والصلاحيات الحالية قبل إضافة أي شيء.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اطلب تنفيذ الموديول على مراحل صغيرة مع Migration آمنة واختبارات.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تسمح له بتغيير Framework أو إعادة بناء النظام أو حذف وظائف موجودة.</w:t>
      </w:r>
    </w:p>
    <w:p>
      <w:pPr>
        <w:pStyle w:val="Heading2"/>
        <w:jc w:val="right"/>
        <w:bidi/>
        <w:keepNext/>
      </w:pPr>
      <w:r>
        <w:t>قواعد التسمية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7"/>
              </w:rPr>
              <w:t>المستوى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7"/>
              </w:rPr>
              <w:t>مثال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اسم الواجهة بالعربي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الحضور والانصراف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اسم الموديول في الكود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attendance_management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Route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/hr/attendance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اسم الجدول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hr_attendance_daily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اسم الصلاحية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hr.attendance.manage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اسم الحدث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hr.attendance.correction.approved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نمط الصفحة الموحد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رأس الصفحة: العنوان، وصف مختصر، اختيار الكيان/الفرع، التاريخ، زر الإجراء الرئيسي.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كروت ملخص: إجمالي، نشط، متأخر، يحتاج مراجعة، مكتمل، مؤشر أداء.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فلاتر محفوظة وقابلة للمشاركة حسب الصلاحية.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جدول احترافي على الكمبيوتر وكروت واضحة على الموبايل.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تفاصيل العنصر في صفحة مستقلة تحتوي على البيانات، Timeline، المرفقات، التعليقات، وسجل التغييرات.</w:t>
      </w:r>
    </w:p>
    <w:p>
      <w:pPr>
        <w:pStyle w:val="ListNumber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الأزرار والإجراءات تظهر حسب الحالة والصلاحية فقط.</w:t>
      </w:r>
    </w:p>
    <w:p>
      <w:r>
        <w:br w:type="page"/>
      </w:r>
    </w:p>
    <w:p>
      <w:pPr>
        <w:pStyle w:val="Heading1"/>
        <w:jc w:val="right"/>
        <w:bidi/>
        <w:keepNext/>
      </w:pPr>
      <w:r>
        <w:t>الخريطة الرئيسية لموديولات الموارد البشرية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الرقم</w:t>
            </w:r>
          </w:p>
        </w:tc>
        <w:tc>
          <w:tcPr>
            <w:tcW w:type="dxa" w:w="3532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الموديول الرئيسي</w:t>
            </w:r>
          </w:p>
        </w:tc>
        <w:tc>
          <w:tcPr>
            <w:tcW w:type="dxa" w:w="3532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الاسم البرمجي المقترح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لوحة قيادة الموارد البشرية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hr_dashboard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2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الهيكل التنظيمي والوظائف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organization_and_jobs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3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تخطيط القوى العاملة والميزانية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workforce_planning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4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الاستقطاب والتوظيف ATS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recruitment_ats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5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العروض والعقود والانضمام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offers_contracts_onboarding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6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ملف الموظف المركزي Core HR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employee_master_data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7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الحضور والانصراف والورديات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attendance_and_shifts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8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الإجازات والغياب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leave_and_absence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9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الرواتب والتعويضات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payroll_and_compensation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10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المزايا والتأمين والعهد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benefits_and_assets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11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الخدمة الذاتية والطلبات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employee_manager_self_service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12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الأداء والأهداف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performance_management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13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التعلم والتطوير والمهارات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learning_and_skills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14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المواهب والمسارات والتعاقب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talent_and_succession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15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الارتباط والثقافة والتقدير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engagement_and_culture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16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العلاقات العمالية والشكاوى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employee_relations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17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السياسات والمخالفات والجزاءات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policies_and_discipline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18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الصحة والسلامة والرفاه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health_safety_wellbeing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19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السفر والمصروفات والسلف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travel_expenses_loans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20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الحركات الوظيفية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employee_movements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21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إنهاء الخدمة والمخالصة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offboarding_and_settlement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22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الوثائق والامتثال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documents_and_compliance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23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التقارير وتحليلات الموارد البشرية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hr_analytics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24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إعدادات الموارد البشرية ومحرك السياسات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hr_settings_policy_engine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25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التكامل مع تشغيل المطاعم والمالية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hr_integrations</w:t>
            </w:r>
          </w:p>
        </w:tc>
      </w:tr>
    </w:tbl>
    <w:p>
      <w:pPr>
        <w:spacing w:after="20"/>
      </w:pPr>
    </w:p>
    <w:p>
      <w:pPr>
        <w:pStyle w:val="Heading1"/>
        <w:jc w:val="right"/>
        <w:bidi/>
        <w:keepNext/>
      </w:pPr>
      <w:r>
        <w:t>1. لوحة قيادة الموارد البشرية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hr_dashboard</w:t>
              <w:br/>
              <w:br/>
              <w:t>مركز متابعة لحظي يعرض حالة القوى العاملة والطلبات والمخاطر والتكاليف في جميع الفروع، مع تخصيص المعلومات حسب دور المستخدم.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الملخص التنفيذي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العدد الفعلي، الشواغر، التعيينات، الخروج، الحضور، تكلفة العمالة.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حالة الفروع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عدد العاملين والحضور والنقص والوثائق الحرجة حسب الفرع.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مركز التنبيهات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عقود ووثائق وتجربة وموافقات متأخرة ومخاطر تشغيلية.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صندوق موافقاتي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كل الطلبات التي تحتاج قرار المستخدم.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اتجاهات ومقارنات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مقارنة شهرية وبين الفروع والأقسام.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الصفحة الرئيسية للـHR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الإدارة العليا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مدير الفرع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المدير المباشر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مركز 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تفاصيل المؤشر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النطاق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الكيان، الفرع، الإدارة، الفترة، العملة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المؤشرات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القيمة الحالية، المستهدف، السابق، نسبة التغير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التنبيه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الخطورة، المسؤول، الموعد، حالة المعالجة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معالجة التنبيه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جديد ← تمت المشاهدة ← قيد الإجراء ← مغلق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التنبيه الحرج يُصعّد حسب SLA.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إغلاق التنبيه يتطلب سببًا أو إجراءً مرتبطًا.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الإدارة العليا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جميع الكيانات والمؤشرات المجمعة.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تفصيلي وإدارة التنبيهات.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الفرع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فرعه وفريقه فقط.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بطاقاته وطلباته الشخصية فقط.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ملخص صباحي بحالة الفروع.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فوري للمخاطر الحرجة.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Digest يومي للطلبات المتأخرة.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Headcount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العدد الفعلي والمخطط حسب الفرع والوظيفة.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Turnover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وأسباب الخروج.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Labor Cost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تكلفة العمالة ونسبتها إلى المبيعات عند توفر التكامل.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Attendance Risk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الغياب والتأخير والنقص الحرج.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Core HR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Attendance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Recruitment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Restaurant 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hr_dashboard_widgets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إعداد البطاقات حسب الدور.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hr_alerts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التنبيهات التشغيلية.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hr_kpi_snapshots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لقطات مؤشرات تاريخية.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تتغير البيانات حسب صلاحية المستخدم.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يؤدي الضغط على أي مؤشر إلى صفحة تفاصيل مستقلة.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تظهر بيانات راتب فردية في اللوحة العامة.</w:t>
      </w:r>
    </w:p>
    <w:p>
      <w:pPr>
        <w:pStyle w:val="Heading1"/>
        <w:jc w:val="right"/>
        <w:bidi/>
        <w:keepNext/>
      </w:pPr>
      <w:r>
        <w:t>2. الهيكل التنظيمي والوظائف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organization_and_jobs</w:t>
              <w:br/>
              <w:br/>
              <w:t>تعريف الشركة والكيانات والفروع والأقسام والوظائف والمناصب والدرجات ومراكز التكلفة، ليكون الأساس الذي ترتبط به بقية الموديولات.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الكيانات القانونية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الشركات والسجلات والعملات والسياسات.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الفروع والمواقع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العنوان، المنطقة، ساعات العمل، الحالة.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الأقسام والوحدات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هيكل هرمي ومدير كل وحدة.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مراكز التكلفة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ربط الموظف والراتب والتشغيل بالمحاسبة.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الوظائف Jobs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طبيعة الوظيفة العامة ومتطلباتها.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المناصب Positions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مقعد محدد داخل الهيكل: شاغر أو مشغول.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الدرجات ونطاقات الرواتب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Levels، Bands، حدود التعويض.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الوصف الوظيفي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هدف ومسؤوليات ومؤهلات وكفاءات ومؤشرات.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الهيكل الشجري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بطاقة الوحدة التنظيمية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قائمة الوظائف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قائمة المناصب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محرر الوصف الوظيفي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نطاقات الرواتب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سجل التغييرات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الوحدة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الكود، الاسم، النوع، الوحدة الأم، المدير، الكيان، الفرع، مركز التكلفة، الحالة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الوظيفة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المسمى، العائلة، المستوى، المؤهلات، الخبرة، المخاطر، الكفاءات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المنصب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الكود، الوظيفة، الوحدة، العدد، الحالة، شاغله، تاريخ السريان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الوصف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الهدف، المسؤوليات، KPIs، الصلاحيات، ظروف العمل، الإصدار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اعتماد تغيير الهيكل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تحت المراجعة ← معتمد ← ساري ← ملغي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يطبق التغيير قبل تاريخ السريان.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الهيكل السابق ولا يُستبدل تاريخيًا.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إنشاء وتعديل وإرسال للاعتماد.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الإدارة العليا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تغييرات الهيكل العليا.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الإدارة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اقتراح وظائف ووصف وظيفي.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الهيكل والوصف المسموح.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عند منصب حرج شاغر.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إعادة احتساب Span of Control بعد التغيير.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إنشاء شاغر عند اعتماد منصب جديد.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Organization Chart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شجري قابل للتصفية.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Vacant Positions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المناصب الشاغرة والمجمدة.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Span of Control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عدد المرؤوسين لكل مدير.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Job Description Coverage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الوظائف ذات وصف معتمد.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Recruitment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Performance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Permissions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hr_legal_entities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الكيانات.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hr_locations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الفروع والمواقع.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hr_org_units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الوحدات التنظيمية.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hr_cost_centers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مراكز التكلفة.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hr_jobs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الوظائف.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hr_positions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المناصب.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hr_job_descriptions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إصدارات الوصف.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hr_grade_bands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الدرجات والنطاقات.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يمكن حذف وحدة عليها موظفون؛ يتم إيقافها بتاريخ.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منصب له حالة واحدة واضحة.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تعرض التغييرات المستقبلية منفصلة عن الحالية.</w:t>
      </w:r>
    </w:p>
    <w:p>
      <w:pPr>
        <w:pStyle w:val="Heading1"/>
        <w:jc w:val="right"/>
        <w:bidi/>
        <w:keepNext/>
      </w:pPr>
      <w:r>
        <w:t>3. تخطيط القوى العاملة والميزانية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workforce_planning</w:t>
              <w:br/>
              <w:br/>
              <w:t>تحويل احتياج الموظفين إلى خطة عدد وتكلفة معتمدة، ومقارنة المخطط بالفعلي وتوقع العجز قبل تأثيره على التشغيل.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خطة القوى العاملة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عدد مطلوب حسب وظيفة وفرع وشهر.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ميزانية العمالة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راتب ومزايا وتوظيف وتدريب.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طلبات الاحتياج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 وظيفة جديدة أو بديل.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السيناريوهات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محافظ، أساسي، توسع.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تحليل الفجوة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مخطط مقابل فعلي وشواغر.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توقع الموسمية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رمضان، مواسم، افتتاح فروع، فعاليات.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خطة سنوية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جدول شهري للـHeadcount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احتياج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مقارنة المخطط والفعلي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السيناريوهات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اعتمادات الميزانية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الخطة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السنة، الكيان، الفرع، الوظيفة، العدد، تاريخ الحاجة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التكلفة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متوسط الراتب، المزايا، تكلفة التوظيف، التدريب، الإجمالي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الطلب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السبب، بديل/توسع، العدد، نوع العقد، الموعد، مركز التكلفة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السيناريو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الافتراضات، الأثر المالي، أثر التغطية التشغيلية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طلب احتياج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مقدم ← مراجعة المدير ← مراجعة HR ← مراجعة المالية ← معتمد ← تحول لشاغر ← مرفوض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يحدد النظام هل الطلب داخل الخطة.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الطلب خارج الخطة يحتاج اعتمادًا إضافيًا.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الفرع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رفع احتياج فرعه.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الإدارة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تأكيد المبرر والمواصفات.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العدد والوظيفة.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المالية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التكلفة.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الإدارة العليا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الاستثناءات.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تحويل الطلب المعتمد إلى شاغر ATS.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عند تجاوز الخطة.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توقع عجز ورديات من بيانات التشغيل.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Plan vs Actual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العدد والتكلفة.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Vacancy Rate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الشواغر.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Workforce Mix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دوام كامل/جزئي/موسمي.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Labor Demand Forecast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الاحتياج المتوقع حسب الفرع.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Organization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Recruitment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Restaurant Operations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hr_workforce_plans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رأس الخطة.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hr_workforce_plan_lines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تفاصيل الوظائف والأشهر.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hr_manpower_requisitions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طلبات الاحتياج.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hr_workforce_scenarios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السيناريوهات.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ينشأ شاغر دون طلب معتمد أو صلاحية استثنائية.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يظهر الأثر المالي قبل الاعتماد.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تُحفظ كل نسخة من الخطة.</w:t>
      </w:r>
    </w:p>
    <w:p>
      <w:pPr>
        <w:pStyle w:val="Heading1"/>
        <w:jc w:val="right"/>
        <w:bidi/>
        <w:keepNext/>
      </w:pPr>
      <w:r>
        <w:t>4. الاستقطاب والتوظيف ATS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recruitment_ats</w:t>
              <w:br/>
              <w:br/>
              <w:t>إدارة دورة التوظيف من الشاغر حتى اختيار المرشح، مع Pipeline واضح وتقييمات موحدة وتحليل مصادر ومدة وتكلفة التوظيف.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الشواغر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تعريف الوظيفة والعدد والميزانية.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صفحة الوظائف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إعلانات داخلية وخارجية.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قاعدة المرشحين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ملفات وقنوات وتفضيلات.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Pipeline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مراحل التقديم والفرز والمقابلات.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المقابلات والاختبارات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جدولة ونماذج تقييم.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التحقق والمراجع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 وظيفية ووثائق.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العروض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نسخ وتفاوض وقبول.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إحالات الموظفين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تتبع الإحالة والمكافأة.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الشواغر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Kanban المرشحين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بطاقة المرشح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جدول المقابلات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نموذج تقييم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قائمة العروض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تقارير المصادر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الشاغر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الوظيفة، الفرع، العدد، الدرجة، الراتب، التاريخ المطلوب، المسؤول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المرشح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البيانات، الخبرة، الراتب المتوقع، مدة الإشعار، المصدر، الموافقة على البيانات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التقييم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المقيّم، المعايير، الدرجات، التعليق، التوصية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العرض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المكونات المالية، البداية، الصلاحية، النسخة، الحالة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طلب التقديم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جديد ← فرز ← مؤهل ← مقابلة HR ← مقابلة فنية ← اختبار ← مرشح نهائي ← عرض ← تم التعيين ← مرفوض ← مؤجل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انتقال يسجل المسؤول والسبب.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رفض المرشح يتطلب سببًا داخليًا ورسالة مناسبة.</w:t>
      </w:r>
    </w:p>
    <w:p>
      <w:pPr>
        <w:pStyle w:val="Heading3"/>
        <w:jc w:val="right"/>
        <w:bidi/>
        <w:keepNext/>
      </w:pPr>
      <w:r>
        <w:t>العرض الوظيفي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مراجعة ← اعتماد ← مرسل ← تفاوض ← مقبول ← مرفوض ← منتهي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كل إصدار.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المكونات خارج النطاق تحتاج اعتمادًا إضافيًا.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مسؤول التوظيف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Pipeline والتواصل.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التوظيف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التقييم والقرار الفني.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القائمة القصيرة والعرض.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المالية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التعويض عند الحاجة.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المرشح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بوابة تقديم ومواعيد ومستندات.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رسائل تلقائية للمقابلات.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تذكير المقيمين قبل الموعد.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المرشح الخامل.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تحويل المقبول إلى Onboarding.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Time to Fill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من اعتماد الشاغر حتى القبول.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Time to Hire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من التقديم حتى القبول.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Source Quality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أفضل قناة حسب الاستمرار والأداء.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Offer Acceptance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قبول العروض.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Cost per Hire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تكلفة التعيين.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Organization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Workforce Planning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Onboarding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Calendar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Email/SMS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hr_vacancies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الشواغر.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hr_candidates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المرشحون.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hr_applications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طلبات التقديم.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hr_application_stages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سجل المراحل.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hr_interviews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المقابلات.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hr_interview_scores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التقييمات.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hr_job_offers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العروض.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يرى المقيم تعليقات المقيمين الآخرين قبل إرسال تقييمه.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يمكن تعيين المرشح مرتين لنفس الكيان.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تتحول بيانات المرشح المقبول فقط إلى ملف موظف.</w:t>
      </w:r>
    </w:p>
    <w:p>
      <w:pPr>
        <w:pStyle w:val="Heading1"/>
        <w:jc w:val="right"/>
        <w:bidi/>
        <w:keepNext/>
      </w:pPr>
      <w:r>
        <w:t>5. العروض والعقود والانضمام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offers_contracts_onboarding</w:t>
              <w:br/>
              <w:br/>
              <w:t>إدارة الانتقال المنضبط من المرشح المقبول إلى موظف جاهز للعمل، بما يشمل العقد والمستندات والتجهيز وفترة التجربة.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قوالب العروض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مكونات وشروط حسب الدرجة.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العقود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أنواع، إصدارات، توقيع وتجديد.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ما قبل الانضمام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مستندات وفحوص وتجهيز حسابات.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خطة اليوم الأول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تعريف وسياسات وجولة.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خطة 30/60/90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تدريب ومتابعة واندماج.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فترة التجربة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أهداف وتقييم وقرار.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المهام بين الإدارات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HR، IT، تشغيل، مالية، مدير.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مولد العرض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محرر العقد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قائمة المقبولين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Checklist قبل الانضمام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بوابة الموظف الجديد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خطة 90 يومًا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تقييم التجربة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العقد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رقم، نوع، بداية، نهاية، تجربة، ساعات، راتب، شروط، توقيعات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المستندات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إلزامي، تم الرفع، التحقق، الانتهاء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التهيئة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المهمة، الجهة، المسؤول، الموعد، الحالة، الدليل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التجربة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البداية، النهاية، الأهداف، نقاط المراجعة، القرار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العقد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مراجعة ← اعتماد ← مرسل للتوقيع ← موقع ← نشط ← قارب على الانتهاء ← مجدد ← منتهي ← ملغي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ينشط الموظف دون عقد أو استثناء موثق.</w:t>
      </w:r>
    </w:p>
    <w:p>
      <w:pPr>
        <w:pStyle w:val="Heading3"/>
        <w:jc w:val="right"/>
        <w:bidi/>
        <w:keepNext/>
      </w:pPr>
      <w:r>
        <w:t>التجربة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جارية ← مراجعة 30 ← مراجعة 60 ← تقييم نهائي ← تثبيت ← تمديد ← إنهاء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القرار يحتاج مراجعة HR قبل التنفيذ.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Operations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إنشاء العقد والملف.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خطة الانضمام وتقييم التجربة.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IT/التشغيل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مهام التجهيز.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رفع المستندات والإقرار.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المفوض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التوقيع والاعتماد.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تذكير المستندات الناقصة.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إنشاء حساب وصلاحيات بعد التفعيل.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قبل نهاية التجربة بـ30/15/7 أيام.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إيقاف المهام غير اللازمة إذا لم يبدأ الموظف.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Onboarding Completion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المهام المكتملة.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Time to Productivity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مدة الوصول للجاهزية.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Probation Outcomes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تثبيت/تمديد/إنهاء.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Document Readiness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اكتمال الوثائق.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Recruitment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Core HR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Permissions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Learning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Restaurant Operations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hr_contracts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العقود.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hr_contract_versions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الإصدارات.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hr_onboarding_plans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الخطط.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hr_onboarding_tasks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المهام.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hr_probation_reviews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تقييمات التجربة.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توقيع ونسخة نهائية للعقد.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يغلق Onboarding مع مهام إلزامية مفتوحة.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يصل المدير تنبيه قبل انتهاء التجربة.</w:t>
      </w:r>
    </w:p>
    <w:p>
      <w:pPr>
        <w:pStyle w:val="Heading1"/>
        <w:jc w:val="right"/>
        <w:bidi/>
        <w:keepNext/>
      </w:pPr>
      <w:r>
        <w:t>6. ملف الموظف المركزي Core HR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employee_master_data</w:t>
              <w:br/>
              <w:br/>
              <w:t>المصدر الموحد لكل بيانات الموظف الشخصية والوظيفية والمالية والقانونية والتاريخية، مع حماية الحقول الحساسة.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البيانات الشخصية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الهوية والاتصال والطوارئ.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البيانات الوظيفية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الوظيفة والمنصب والمدير والفرع.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العقد والتعويض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العقد والمكونات الحالية.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الأسرة والمعالون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التأمين والتذاكر.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المستندات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هويات وشهادات ومؤهلات.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المهارات والشهادات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المستوى والصلاحية.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التاريخ الوظيفي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كل الحركات والتغييرات.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الملاحظات السرية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وصول محدود لـHR.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دليل الموظفين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بطاقة الموظف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ملف كامل بتبويبات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Timeline وظيفي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مقارنة تغييرات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تحديث بيانات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استيراد جماعي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تعريفية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رقم الموظف، الاسم، الجنسية، الميلاد، الجنس، الحالة، الصورة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اتصال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الجوال، البريد، العنوان، الطوارئ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وظيفية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الكيان، الفرع، القسم، الوظيفة، المنصب، المدير، الحالة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مالية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الدرجة، الراتب، البنك، IBAN، مركز التكلفة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زمنية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الانضمام، بداية الخدمة، تاريخ السريان، نهاية الخدمة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تحديث بيانات حساسة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طلب تعديل ← مراجعة ← طلب إثبات ← معتمد ← مرفوض ← تم التطبيق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التغيير البنكي يحتاج تحققًا إضافيًا.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قبل وبعد.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وتعديل حسب المجال.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البيانات المالية اللازمة.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مباشر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بيانات فريق محدودة.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بياناته وطلب تعديل.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مدقق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وسجل دون تعديل.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البيانات الناقصة.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كشف الازدواج في الهوية والجوال وIBAN.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تحديث الصلاحيات عند تغيير المنصب.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 Master List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قائمة قابلة للتخصيص.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Data Completeness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اكتمال كل ملف.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Demographics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توزيع غير حساس ومجمع.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Employment Status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نشط، تجربة، إجازة، منتهي.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موديولات HR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Users &amp; Permissions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السجل الأساسي.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hr_employee_assignments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التعيين بتاريخ سريان.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hr_employee_contacts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الاتصال والطوارئ.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hr_employee_dependents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المعالون.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hr_employee_bank_accounts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الحسابات البنكية.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hr_employee_history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التاريخ.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تعدل الحركة السابقة عند النقل؛ تنشأ حركة جديدة بتاريخ.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الحقول الحساسة Masked لغير المخولين.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موظف له رقم فريد.</w:t>
      </w:r>
    </w:p>
    <w:p>
      <w:pPr>
        <w:pStyle w:val="Heading1"/>
        <w:jc w:val="right"/>
        <w:bidi/>
        <w:keepNext/>
      </w:pPr>
      <w:r>
        <w:t>7. الحضور والانصراف والورديات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attendance_and_shifts</w:t>
              <w:br/>
              <w:br/>
              <w:t>إدارة الجداول والبصمة والاستثناءات والساعات الفعلية والإضافي وربطها بالتشغيل والرواتب، مع دعم الورديات الليلية والمتغيرة.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سياسات الدوام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سماح، استراحة، إضافي، مواقع.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قوالب الورديات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صباحية، مسائية، ليلية، مجزأة.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جدولة الموظفين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أسبوعية وشهرية ونقل مؤقت.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تسجيل الحضور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جهاز، جوال، GPS، QR وفق السياسة.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الاستثناءات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تأخير، خروج، غياب، بصمة ناقصة.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تصحيح الحضور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 وإثبات واعتماد.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العمل الإضافي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 مسبق أو اعتماد فعلي.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إقفال الفترة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وتحويل للرواتب.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تقويم الورديات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حضور اليوم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سجلات البصمة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الاستثناءات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تصحيح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الإضافي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تغطية الفرع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إقفال الفترة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الوردية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الاسم، البداية، النهاية، الاستراحة، عبر منتصف الليل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الجدول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الموظف، التاريخ، الفرع، الوردية، المحطة، البديل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السجل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وقت، نوع دخول/خروج، المصدر، الموقع، الجهاز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النتيجة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ساعات، تأخير، خروج مبكر، غياب، إضافي، حالة مراجعة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تصحيح حضور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مقدم ← مراجعة المدير ← مراجعة HR ← معتمد ← مرفوض ← مرحل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يجب إرفاق سبب.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يعدل السجل الخام؛ ينشئ تسوية.</w:t>
      </w:r>
    </w:p>
    <w:p>
      <w:pPr>
        <w:pStyle w:val="Heading3"/>
        <w:jc w:val="right"/>
        <w:bidi/>
        <w:keepNext/>
      </w:pPr>
      <w:r>
        <w:t>إضافي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مطلوب ← موافق مسبقًا ← منفذ ← مراجعة ← معتمد ← مرحل للراتب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يرحل غير المعتمد.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الجدول والبصمات وطلب التصحيح.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الوردية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متابعة الحضور وإسناد بديل.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مدير الفرع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الاستثناءات ضمن الحدود.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السياسات والإقفال.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قراءة النتائج المقفلة.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قبل الوردية.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الغياب بعد حد زمني.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اقتراح بديل مؤهل.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تصعيد النقص الحرج للتشغيل.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تذكير بالبصمة الناقصة.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Attendance Summary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حضور وتأخير وغياب.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Overtime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الساعات والتكلفة.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Schedule Coverage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التغطية المخططة والفعلية.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Exceptions Aging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الاستثناءات غير المحسومة.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Restaurant 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Leave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Employee Master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Notifications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hr_attendance_policies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السياسات.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hr_shift_templates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قوالب الورديات.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hr_employee_schedules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الجداول.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hr_attendance_raw_logs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السجلات الخام.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hr_attendance_daily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النتائج اليومية.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hr_attendance_corrections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التصحيحات.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hr_overtime_requests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الإضافي.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تدعم وردية تعبر منتصف الليل.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يتغير سجل البصمة الأصلي.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الإقفال يمنع تعديلات غير مصرّح بها.</w:t>
      </w:r>
    </w:p>
    <w:p>
      <w:pPr>
        <w:pStyle w:val="Heading1"/>
        <w:jc w:val="right"/>
        <w:bidi/>
        <w:keepNext/>
      </w:pPr>
      <w:r>
        <w:t>8. الإجازات والغياب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leave_and_absence</w:t>
              <w:br/>
              <w:br/>
              <w:t>إدارة أنواع الإجازات والأرصدة والطلبات والغياب وخطط التغطية، مع عرض أثر الطلب على فريق الفرع قبل الاعتماد.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أنواع الإجازات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أهلية ورصيد ودفع ومرفقات.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الأرصدة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استحقاق وترحيل وتسويات.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الطلبات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يوم كامل، نصف يوم، ساعات.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تقويم الفريق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تداخل وبدلاء وتغطية.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الإجازة المرضية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مرفقات ومراجعة.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الغياب غير المخطط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تسجيل وتحويل للحضور.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العودة من الإجازة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إقرار واستئناف.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تسوية الرصيد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إضافة أو خصم مع اعتماد.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رصيدي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إجازة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تقويم الفريق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موافقات المدير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إعداد نوع الإجازة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تسويات الأرصدة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الغياب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تقارير الأرصدة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الاسم، الأهلية، الاستحقاق، الترحيل، الحد، مدفوع/غير مدفوع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الطلب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الموظف، البداية، النهاية، الأيام/الساعات، السبب، المرفق، البديل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الرصيد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افتتاحي، مكتسب، مستخدم، محجوز، متبقي، منتهي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التغطية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الوردية، الحد الأدنى، الموظفون الغائبون، البديل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طلب إجازة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مقدم ← تحقق النظام ← موافقة المدير ← مراجعة HR ← معتمد ← مرفوض ← مسحوب ← ملغي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يحجز الرصيد أثناء الموافقة.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يعرض أثر التغطية قبل القرار.</w:t>
      </w:r>
    </w:p>
    <w:p>
      <w:pPr>
        <w:pStyle w:val="Heading3"/>
        <w:jc w:val="right"/>
        <w:bidi/>
        <w:keepNext/>
      </w:pPr>
      <w:r>
        <w:t>تسوية رصيد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طلب ← مراجعة ← اعتماد ← ترحيل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التسوية تحتاج سببًا وسندًا.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 وعرض الرصيد.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حسب التغطية.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السياسات والتسويات.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قراءة الأثر المالي.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إعادة الرصيد عند الرفض أو الإلغاء.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التداخل أو نقص التغطية.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تذكير مرفق مرضي.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ترحيل الأثر للحضور والراتب.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Leave Balance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الأرصدة حسب النوع.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Absence Rate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الغياب.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Leave Calendar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الغيابات القادمة.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Coverage Risk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الأيام ذات التغطية المنخفضة.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Attendance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Calendar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hr_leave_types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الأنواع.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hr_leave_policies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السياسات.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hr_leave_balances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الأرصدة.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hr_leave_transactions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حركات الرصيد.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hr_leave_requests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الطلبات.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hr_absence_cases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حالات الغياب.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يسمح برصيد سالب إلا بسياسة.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التقويم لا يكشف سبب مرضي حساس.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يظهر الأثر على الوردية قبل الاعتماد.</w:t>
      </w:r>
    </w:p>
    <w:p>
      <w:pPr>
        <w:pStyle w:val="Heading1"/>
        <w:jc w:val="right"/>
        <w:bidi/>
        <w:keepNext/>
      </w:pPr>
      <w:r>
        <w:t>9. الرواتب والتعويضات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payroll_and_compensation</w:t>
              <w:br/>
              <w:br/>
              <w:t>إدارة مكونات التعويض ودورة المسير والمتغيرات والاستقطاعات والتسويات والقسائم، مع فصل واضح للصلاحيات وسجل تدقيق كامل.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هيكل الرواتب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درجات ونطاقات وعناصر.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تعويض 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أساسي وبدلات ومتغيرات بتاريخ سريان.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دورة المسير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فتح، حساب، تحقق، اعتماد، إقفال.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مدخلات متغيرة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إضافي، عمولة، Bonus، خصومات.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تسويات بأثر رجعي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فروقات وتصحيح.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القسائم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وتنزيل.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ملف البنك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توليد ومراجعة.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القيود المحاسبية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مراكز تكلفة وGL.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المستحقات النهائية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إجازات ونهاية خدمة ومخالصة.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هياكل الرواتب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بطاقة تعويض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فترة المسير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مدخلات المتغيرات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نتائج الحساب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تقارير التحقق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الموافقات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قسيمة الموظف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ملف البنك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العنصر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الكود، النوع، معادلة، خضوع، حساب GL، ترتيب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تعويض 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العنصر، القيمة، البداية، النهاية، العملة، مركز التكلفة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الفترة، الحالة، تاريخ القطع، الموظفون، الإجمالي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النتيجة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الموظف، العنصر، الكمية، المعدل، المبلغ، المصدر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مسير الرواتب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جلب البيانات ← حساب أولي ← أخطاء ← مراجعة ← اعتماد HR ← اعتماد المالية ← ملف بنك ← مرحل ← مقفل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يعدل المسير بعد الإقفال.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إعادة الحساب تسجل نسخة.</w:t>
      </w:r>
    </w:p>
    <w:p>
      <w:pPr>
        <w:pStyle w:val="Heading3"/>
        <w:jc w:val="right"/>
        <w:bidi/>
        <w:keepNext/>
      </w:pPr>
      <w:r>
        <w:t>تغيير راتب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طلب ← مقارنة بالنطاق ← موافقات ← معتمد ← ساري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تاريخ السريان إلزامي.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 Specialist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الإعداد والحساب.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 Reviewer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دون إعداد.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الموارد البشرية.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Finance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وتمويل وترحيل.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قسيمته فقط.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كشف راتب صفري أو سالب.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كشف تغير أكبر من حد.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منع موظف منتهي من المسير.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إرسال القسائم بعد الاعتماد فقط.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 Register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تفاصيل المسير.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Month Variance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فروقات شهرية.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Labor Cost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التكلفة حسب الفرع ومركز التكلفة.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Element Analysis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تحليل المكونات.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Bank Reconciliation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مطابقة ملف البنك.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Attendance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Leave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Benefits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Finance/GL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Bank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Compliance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hr_salary_structures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هياكل الرواتب.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hr_pay_elements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العناصر.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hr_employee_compensation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تعويض الموظف.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hr_payroll_periods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الفترات.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hr_payroll_runs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التشغيلات.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hr_payroll_results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النتائج.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hr_payslips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القسائم.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hr_payroll_approvals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الموافقات.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نفس المدخلات تنتج نفس النتائج.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يستطيع المُعد اعتماد مسيره منفردًا.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مصدر كل مبلغ.</w:t>
      </w:r>
    </w:p>
    <w:p>
      <w:pPr>
        <w:pStyle w:val="Heading1"/>
        <w:jc w:val="right"/>
        <w:bidi/>
        <w:keepNext/>
      </w:pPr>
      <w:r>
        <w:t>10. المزايا والتأمين والعهد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benefits_and_assets</w:t>
              <w:br/>
              <w:br/>
              <w:t>إدارة المزايا التي يحصل عليها الموظف، خطط التأمين، والعهد والأصول المسلمة له، وربطها بالتكلفة والمخالصة.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خطط المزايا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فئات وأهلية وتكلفة.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التأمين الطبي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موظف ومعالون وفئة وشبكة.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السكن والنقل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تخصيص واستحقاق.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التذاكر والاتصال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حدود ودورية.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العهد والأصول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جهاز، هاتف، مفتاح، سيارة، زي.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استلام وتسليم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إقرار وحالة وصور.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صيانة العهد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بلاغات وحالة.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استرداد ومخالصة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إرجاع أو تسوية.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كتالوج المزايا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تسجيل موظف في خطة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التأمين والمعالون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قائمة العهد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تسليم عهدة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إرجاع عهدة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تقرير التكلفة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الميزة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الخطة، الأهلية، حصة الشركة، حصة الموظف، البداية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التأمين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شركة، فئة، رقم وثيقة، بداية، نهاية، المعالون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العهدة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كود الأصل، النوع، القيمة، الحالة، الموقع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التسليم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الموظف، التاريخ، الحالة، الإقرار، الصور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طلب ميزة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طلب ← تحقق أهلية ← مراجعة ← اعتماد ← تفعيل ← انتهاء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يحسب الأثر المالي قبل الاعتماد.</w:t>
      </w:r>
    </w:p>
    <w:p>
      <w:pPr>
        <w:pStyle w:val="Heading3"/>
        <w:jc w:val="right"/>
        <w:bidi/>
        <w:keepNext/>
      </w:pPr>
      <w:r>
        <w:t>تسليم عهدة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متاحة ← محجوزة ← مسلمة ← تحت صيانة ← مرتجعة ← مفقودة ← مستبعدة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تغيير حالة له مستند ومسؤول.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Benefits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الخطط.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Assets Custodian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العهد.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Finance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التكلفة.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الطلب.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مزاياه وعهده.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انتهاء التأمين.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إضافة مهمة استرداد عند Offboarding.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منع تسليم أصل مسلّم لشخص آخر.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Benefit Enrollment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المشتركون حسب الخطة.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Benefit Cost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التكلفة حسب الفرع.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Asset Register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حالة الأصول.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Unreturned Assets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عهد لم تُرجع.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Offboarding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Employee Master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hr_benefit_plans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الخطط.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hr_employee_benefits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اشتراكات الموظفين.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hr_insurance_members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الموظف والمعالون.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hr_assets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الأصول.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hr_asset_assignments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التسليمات.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hr_asset_movements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الحركات.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تكرر الميزة لنفس الفترة.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العهدة تظهر في مخالصة الخروج.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يُخفى رقم الوثيقة الحسّاس لغير المخول.</w:t>
      </w:r>
    </w:p>
    <w:p>
      <w:pPr>
        <w:pStyle w:val="Heading1"/>
        <w:jc w:val="right"/>
        <w:bidi/>
        <w:keepNext/>
      </w:pPr>
      <w:r>
        <w:t>11. الخدمة الذاتية والطلبات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employee_manager_self_service</w:t>
              <w:br/>
              <w:br/>
              <w:t>منح الموظف والمدير بوابة موحدة لإنجاز الطلبات والاطلاع على البيانات والموافقات دون الاعتماد على المراسلات الورقية.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بوابة 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ملفي، حضوري، إجازاتي، راتبي، طلباتي.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بوابة 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فريقي، الموافقات، التغطية، التجربة.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كتالوج الطلبات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نماذج ديناميكية.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محرك الموافقات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مسارات حسب النوع والقيمة والهيكل.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التفويض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بديل مؤقت مع مدة.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الخطابات والشهادات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تعريف راتب وخدمة وغيرها.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المراسلات داخل الطلب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تعليقات ومرفقات وTimeline.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الرئيسية الشخصية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جديد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طلباتي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تفاصيل الطلب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موافقاتي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تفويضاتي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مركز الخطابات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الطلب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مقدم الطلب، الموظف المستفيد، الفرع، البيانات، المرفقات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المسار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الخطوات، المراجع، SLA، التفويض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القرار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الموافق، النتيجة، التعليق، الوقت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الخطاب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القالب، اللغة، الجهة، الغرض، رقم التحقق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طلب موحد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مقدم ← تحت التحقق ← تحت الموافقة ← مرجع للتعديل ← معتمد ← مرفوض ← ملغي ← مكتمل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تُحذف الموافقات السابقة.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سحب الطلب مسموح قبل نقطة محددة.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طلباته وبياناته.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طلبات فريقه.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Service Desk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وتنفيذ.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Approver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قرار ضمن النطاق.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Admin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إعداد الأنواع والمسارات.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الموافقة.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تصعيد SLA.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تحويل الطلب المعتمد إلى حركة فعلية.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توليد الخطاب تلقائيًا.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Request Volume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عدد الطلبات حسب النوع.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SLA Compliance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المعالجة في الوقت.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Approval Aging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أعمار الموافقات.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Self-Service Adoption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استخدام البوابة.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موديولات HR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Notifications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Document Templates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hr_request_types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أنواع الطلبات.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hr_requests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المعاملات.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hr_request_data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البيانات الديناميكية.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hr_workflow_definitions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تعريف المسارات.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hr_workflow_steps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الخطوات.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hr_approvals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القرارات.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hr_delegations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التفويضات.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يرى الموظف أثر الطلب قبل الإرسال عند الإمكان.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تظهر الموافقات حسب النطاق فقط.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قرار موثق زمنيًا.</w:t>
      </w:r>
    </w:p>
    <w:p>
      <w:pPr>
        <w:pStyle w:val="Heading1"/>
        <w:jc w:val="right"/>
        <w:bidi/>
        <w:keepNext/>
      </w:pPr>
      <w:r>
        <w:t>12. إدارة الأداء والأهداف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performance_management</w:t>
              <w:br/>
              <w:br/>
              <w:t>تحويل أهداف الشركة والفروع إلى أهداف فردية قابلة للقياس، وإدارة التقييمات والمراجعات وخطط تحسين الأداء بعدالة وشفافية.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دورات الأداء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سنوية، نصف سنوية، تجربة.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الأهداف والـKPIs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فردية، فريق، فرع، شركة.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الكفاءات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سلوكية وفنية.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المراجعات الدورية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Check-ins وملاحظات.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التقييم الذاتي والمدير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نماذج وأدلة.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المعايرة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مقارنة النتائج بين المديرين.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خطط التحسين PIP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أهداف ومتابعات ونتيجة.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المكافآت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ربط اختياري بالنتيجة.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إعداد الدورة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مكتبتي للأهداف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فريقي وأهدافه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التقييم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جلسات المتابعة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لجنة المعايرة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PIP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تقارير الأداء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الدورة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الفترة، المشاركون، القالب، الأوزان، المراحل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الهدف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العنوان، المؤشر، خط الأساس، المستهدف، الوزن، المصدر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التقييم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التقييم الذاتي، المدير، النهائي، التعليق، الدليل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PIP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الفجوة، الإجراء، الدعم، الموعد، النتيجة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دورة التقييم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إعداد ← تحديد أهداف ← اعتماد أهداف ← متابعة ← تقييم ذاتي ← تقييم مدير ← مراجعة ثانية ← معايرة ← اعتماد ← إغلاق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الأوزان يجب أن تساوي 100%.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يتغير التقييم بعد الإغلاق إلا بفتح رسمي.</w:t>
      </w:r>
    </w:p>
    <w:p>
      <w:pPr>
        <w:pStyle w:val="Heading3"/>
        <w:jc w:val="right"/>
        <w:bidi/>
        <w:keepNext/>
      </w:pPr>
      <w:r>
        <w:t>PIP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موافقة HR ← نشط ← مراجعة مرحلية ← نجح ← تمديد ← لم ينجح ← مغلق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مراجعة تحتاج أدلة.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أهدافه وتقييمه الذاتي.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أهداف وتقييم فريقه.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Second Reviewer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أعلى.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الدورة والمعايرة.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الإدارة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النتائج العليا.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تذكير نقاط المتابعة.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سحب مؤشرات تشغيلية تلقائيًا.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أهداف بلا تحديث.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إشعار نتيجة معتمدة.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Goal Achievement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تحقيق الأهداف.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Performance Distribution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توزيع الدرجات.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Calibration Changes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التغييرات أثناء المعايرة.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PIP Outcomes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نتائج خطط التحسين.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Manager Completion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التزام المديرين بالمواعيد.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Restaurant 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Learning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Compensation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Talent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hr_performance_cycles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الدورات.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hr_goal_templates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قوالب الأهداف.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hr_goals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الأهداف.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hr_checkins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المتابعات.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hr_performance_reviews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التقييمات.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hr_calibration_sessions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المعايرة.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hr_improvement_plans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PIP.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يرى المدير نتيجة معايرة غير معتمدة.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تُحسب النتيجة وفق الأوزان والقواعد المعلنة.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تظل التعليقات الحساسة بصلاحية محدودة.</w:t>
      </w:r>
    </w:p>
    <w:p>
      <w:pPr>
        <w:pStyle w:val="Heading1"/>
        <w:jc w:val="right"/>
        <w:bidi/>
        <w:keepNext/>
      </w:pPr>
      <w:r>
        <w:t>13. التعلم والتطوير والمهارات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learning_and_skills</w:t>
              <w:br/>
              <w:br/>
              <w:t>إدارة متطلبات التعلم الإلزامية والتطويرية ومصفوفة المهارات والشهادات، وضمان أن كل موظف مؤهل فعليًا لمهمته ومحطته.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كتالوج التعلم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دورات وبرامج ومسارات.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جلسات التدريب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مواعيد، مدربون، مقاعد.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تعلم إلكتروني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محتوى واختبار.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التدريب الإلزامي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حسب الوظيفة والفرع.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الشهادات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إصدار وانتهاء وتجديد.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مصفوفة المهارات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المطلوب مقابل الحالي.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خطط التطوير IDP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أهداف تعلم فردية.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ميزانية التدريب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تكلفة واعتماد.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كتالوج الدورات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تقويمي التدريبي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جلسة تدريب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الحضور والاختبار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مصفوفة المهارات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الشهادات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خطة تطوير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تقارير الامتثال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الدورة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العنوان، النوع، المدة، المقدم، التكلفة، المتطلبات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التسجيل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الموظف، الجلسة، الحالة، الحضور، النتيجة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المهارة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المستويات، المطلوب للوظيفة، الحالي، الدليل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الشهادة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الجهة، الرقم، الإصدار، الانتهاء، التحقق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طلب تدريب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طلب ← موافقة المدير ← مراجعة L&amp;D ← اعتماد ميزانية ← مسجل ← مكتمل ← ملغي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يراعى تداخل الوردية.</w:t>
      </w:r>
    </w:p>
    <w:p>
      <w:pPr>
        <w:pStyle w:val="Heading3"/>
        <w:jc w:val="right"/>
        <w:bidi/>
        <w:keepNext/>
      </w:pPr>
      <w:r>
        <w:t>شهادة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مطلوبة ← قيد الاكتساب ← صالحة ← قاربت على الانتهاء ← منتهية ← مجددة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قد تمنع الصلاحية التشغيلية عند الانتهاء وفق السياسة.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L&amp;D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الكتالوج والخطط.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ترشيح واعتماد.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المدرب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حضور ونتائج.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تعلمه وشهاداته.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التشغيل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أهلية المحطات فقط.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تسجيل تلقائي في التدريب الإلزامي.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انتهاء الشهادة.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اقتراح تدريب لسد فجوة مهارة.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منع جدولة غير المؤهل لمحطة حساسة.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Training Completion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الإكمال.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Certification Compliance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صلاحية الشهادات.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Skill Gaps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الفجوات حسب الفرع.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Training Cost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Assessment Pass Rate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النجاح في الاختبارات.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Jobs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Performance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Compliance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hr_courses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الدورات.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hr_training_sessions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الجلسات.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hr_training_enrollments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التسجيلات.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hr_assessments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الاختبارات.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hr_skills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المهارات.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hr_job_skill_requirements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متطلبات الوظائف.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hr_employee_skills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مهارات الموظف.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hr_certificates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الشهادات.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تُمنح شهادة دون استيفاء المتطلبات.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تظهر فجوة المهارة فور تغيير الوظيفة.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مصدر تقييم المهارة.</w:t>
      </w:r>
    </w:p>
    <w:p>
      <w:pPr>
        <w:pStyle w:val="Heading1"/>
        <w:jc w:val="right"/>
        <w:bidi/>
        <w:keepNext/>
      </w:pPr>
      <w:r>
        <w:t>14. المواهب والمسارات والتعاقب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talent_and_succession</w:t>
              <w:br/>
              <w:br/>
              <w:t>اكتشاف المواهب وبناء مسارات وظيفية وبدائل للوظائف الحرجة، وتقليل مخاطر فقد القيادات أو توسع الفروع دون كوادر جاهزة.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المسارات الوظيفية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انتقالات عمودية وأفقية.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الوظائف الحرجة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أثر الشغور وصعوبة الاستبدال.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خطط التعاقب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مرشحون ودرجة جاهزية.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High Potentials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معايير ولجان.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9-Box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أداء وإمكانات.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خطط التطوير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تجارب ومهام ودورات.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الترقية الداخلية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مطابقة شروط وشواغر.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خريطة المسارات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الوظائف الحرجة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بطاقة خطة تعاقب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9-Box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مواهب واعدة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خطة تطوير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جاهزية افتتاح فروع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الدور الحرج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الوظيفة، مستوى الخطورة، بدائل، وقت الاستبدال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المرشح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الموظف، الجاهزية، الفجوات، المخاطر، الخطة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المسار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الوظيفة الحالية، التالية، الشروط، المدة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الموهبة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الأداء، الإمكانات، الاحتفاظ، التفضيلات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اعتماد خطة تعاقب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مراجعة المدير ← مراجعة HR ← لجنة مواهب ← معتمد ← محدث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يبلغ الموظف بتصنيف سري إلا وفق السياسة.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Talent 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الخطط.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ترشيح وتطوير.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لجنة المواهب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معايرة واعتماد.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مساره وخطته المعلنة فقط.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دور حرج بلا بديل.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اقتراح مرشحين من المهارات والأداء.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متابعة جاهزية الخطة كل ربع سنة.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Critical Role Coverage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الأدوار المغطاة.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Successor Readiness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جاهزية البدائل.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Internal Fill Rate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شغل الوظائف داخليًا.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High Potential Retention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استبقاء المواهب.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Performance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Learning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Recruitment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Workforce Planning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hr_career_paths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المسارات.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hr_critical_roles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الأدوار الحرجة.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hr_succession_plans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الخطط.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hr_successor_candidates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المرشحون.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hr_talent_reviews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مراجعات المواهب.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التصنيفات الحساسة لا تظهر إلا للجنة.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تاريخ تغير الجاهزية.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ينشأ قرار ترقية تلقائيًا دون موافقة.</w:t>
      </w:r>
    </w:p>
    <w:p>
      <w:pPr>
        <w:pStyle w:val="Heading1"/>
        <w:jc w:val="right"/>
        <w:bidi/>
        <w:keepNext/>
      </w:pPr>
      <w:r>
        <w:t>15. الارتباط والثقافة والتقدير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engagement_and_culture</w:t>
              <w:br/>
              <w:br/>
              <w:t>قياس تجربة الموظف والارتباط والثقافة، وتحويل النتائج إلى خطط عمل، مع أدوات تقدير ومقترحات وإعلانات داخلية.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استبيانات الارتباط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دورية ومجهولة حسب الإعداد.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Pulse Surveys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أسئلة قصيرة متكررة.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eNPS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توصية الموظف بالشركة.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الاقتراحات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فكرة ومتابعة وتنفيذ.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التقدير والمكافآت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شكر ونقاط وقيم الشركة.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الإعلانات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سياسات وأخبار وفروع.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خطط العمل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إجراء ومسؤول وموعد.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مركز الاستبيانات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مشاركة الموظف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تحليل النتائج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مقترحات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حائط التقدير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الإعلانات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خطط التحسين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الاستبيان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العنوان، الجمهور، الأسئلة، المجهولية، الفترة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الإجابة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السؤال، القيمة، التعليق، الخصائص المسموحة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المرسل، المستلم، القيمة، السبب، الموافقة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خطة العمل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النتيجة، الإجراء، المسؤول، الموعد، التقدم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اقتراح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جديد ← فرز ← تقييم ← مقبول ← قيد التنفيذ ← منفذ ← مرفوض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يصل لصاحبه تحديث الحالة.</w:t>
      </w:r>
    </w:p>
    <w:p>
      <w:pPr>
        <w:pStyle w:val="Heading3"/>
        <w:jc w:val="right"/>
        <w:bidi/>
        <w:keepNext/>
      </w:pPr>
      <w:r>
        <w:t>تقدير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منشور ← مراجعة ← مخفي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يمنع المحتوى غير المناسب.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 Experience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الاستبيانات.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خطط فريقه.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مشاركة واقتراح وتقدير.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الإدارة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نتائج مجمعة.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عدم عرض نتيجة فريق أقل من حد خصوصية.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تذكير المشاركة دون إزعاج.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إنشاء خطة عمل للنتائج المنخفضة.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Engagement Score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النتيجة العامة والمحاور.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eNPS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المروجون والمحايدون والمنتقدون.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Participation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المشاركة.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Action Closure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إغلاق خطط التحسين.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Recognition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معدل التقدير.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Employee Master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Performance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Notifications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hr_surveys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الاستبيانات.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hr_survey_questions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الأسئلة.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hr_survey_responses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الإجابات.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hr_suggestions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المقترحات.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hr_recognitions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التقدير.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hr_engagement_actions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خطط العمل.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يمكن تتبع المشارك في الاستبيان المجهول.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تعرض شرائح صغيرة تكشف الهوية.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تتحول النتائج إلى إجراءات قابلة للمتابعة.</w:t>
      </w:r>
    </w:p>
    <w:p>
      <w:pPr>
        <w:pStyle w:val="Heading1"/>
        <w:jc w:val="right"/>
        <w:bidi/>
        <w:keepNext/>
      </w:pPr>
      <w:r>
        <w:t>16. العلاقات العمالية والشكاوى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employee_relations</w:t>
              <w:br/>
              <w:br/>
              <w:t>إدارة الشكاوى والتظلمات والتحقيقات والنزاعات بسرية، مع حفظ الأدلة والحياد والمواعيد وسجل القرارات.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الشكاوى العامة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 معالجة مشكلة.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البلاغات السرية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قناة محمية.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التظلمات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على قرار أو تقييم أو جزاء.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التحقيقات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أدلة وشهود ومقابلات.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الوساطة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حل نزاع بين أطراف.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قضايا العمل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متابعة قانونية داخلية.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الإجراءات التصحيحية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توصيات ومتابعة.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تقديم شكوى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قضاياي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مركز القضايا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بطاقة القضية السرية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الأدلة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المقابلات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القرار والتظلم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SLA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القضية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الخطورة، القناة، الأطراف، الوصف، السرية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الدليل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الملف، المصدر، تاريخ الاستلام، Hash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المقابلة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الشخص، المحقق، التاريخ، المحضر، التوقيع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القرار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النتائج، التوصيات، المعتمد، الإبلاغ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قضية علاقات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مستلمة ← تقييم أولي ← محقق معين ← جمع أدلة ← مقابلات ← تقرير ← قرار ← تظلم ← مغلق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منع تضارب المصالح.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تحذف الأدلة.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السرية حسب الحاجة الفعلية.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تقديم ومتابعة ما يسمح.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ER Specialist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القضية.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Investigator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الوصول للقضية المعينة.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Committee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القرار.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Legal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استشارة عند الحاجة.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تصعيد القضايا عالية الخطورة.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تذكير SLA.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حجب القضية عن مدير متهم.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حفظ سجل تنزيل الأدلة.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Case Volume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القضايا حسب النوع.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Resolution Time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مدة الإغلاق.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Repeat Issues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موضوعات متكررة.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SLA Compliance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الالتزام بالمواعيد.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Policies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Discipline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Documents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Notifications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hr_er_cases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القضايا.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hr_case_parties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الأطراف.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hr_case_evidence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الأدلة.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hr_case_interviews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المقابلات.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hr_case_decisions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القرارات.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hr_case_appeals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التظلمات.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يرى القضية إلا المخولون صراحة.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وصول وتعديل مسجل.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يمكن استبعاد محقق متعارض.</w:t>
      </w:r>
    </w:p>
    <w:p>
      <w:pPr>
        <w:pStyle w:val="Heading1"/>
        <w:jc w:val="right"/>
        <w:bidi/>
        <w:keepNext/>
      </w:pPr>
      <w:r>
        <w:t>17. السياسات والمخالفات والجزاءات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policies_and_discipline</w:t>
              <w:br/>
              <w:br/>
              <w:t>إدارة مكتبة السياسات وإقرارات الموظفين، وتسجيل المخالفات والإجراءات والتظلمات وفق مسار بشري منضبط وليس قرارًا آليًا.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مكتبة السياسات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إصدارات ولغات وفئات.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إقرار القراءة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توقيع واختبار فهم.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كتالوج المخالفات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تعريف وتصنيف ومرجع.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تسجيل مخالفة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وقائع وأدلة ورد الموظف.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الإجراءات الإدارية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خيارات معتمدة وفق النظام.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التظلمات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مستقلة.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خطط التصحيح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تدريب أو متابعة.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مكتبة السياسات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محرر سياسة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إقرارات الموظفين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تسجيل مخالفة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بطاقة القضية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جلسة سماع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قرار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تظلم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السياسة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العنوان، الإصدار، الفئة، السريان، المالك، الاعتماد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المخالفة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التاريخ، المكان، الوصف، الأدلة، السابقة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رد 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النص، المرفقات، التاريخ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الإجراء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المدة، القرار، الأساس، المعتمد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سياسة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مراجعة ← اعتماد ← منشورة ← سارية ← مستبدلة ← ملغاة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الإقرار مرتبط بإصدار محدد.</w:t>
      </w:r>
    </w:p>
    <w:p>
      <w:pPr>
        <w:pStyle w:val="Heading3"/>
        <w:jc w:val="right"/>
        <w:bidi/>
        <w:keepNext/>
      </w:pPr>
      <w:r>
        <w:t>مخالفة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مسجلة ← مراجعة ← سماع ← تحقيق ← قرار ← إبلاغ ← تظلم ← مغلقة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النظام يعرض الخيارات ولا يصدر قرارًا تلقائيًا.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Policy Owner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إعداد السياسة.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HR/Legal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مراجعة واعتماد.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رفع واقعة.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الرد والتظلم.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Committee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قرار مستقل.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إقرار عند نشر إصدار جديد.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عدم الإقرار.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عرض السوابق المسموح بها للمراجع.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متابعة الإجراء التصحيحي.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Policy Acknowledgment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 الإقرار.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Violation Trends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أنواع وتكرار.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Appeal Outcomes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نتائج التظلمات.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Corrective Actions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حالة الإجراءات.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Employee Relations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Learning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Performance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Documents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hr_policies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السياسات.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hr_policy_versions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الإصدارات.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hr_policy_acknowledgments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الإقرارات.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hr_violation_types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كتالوج المخالفات.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hr_disciplinary_cases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الحالات.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hr_disciplinary_actions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الإجراءات.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hr_appeals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التظلمات.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يطبق جزاء تلقائيًا.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نص السياسة الساري وقت الواقعة.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التظلم يذهب لجهة مستقلة.</w:t>
      </w:r>
    </w:p>
    <w:p>
      <w:pPr>
        <w:pStyle w:val="Heading1"/>
        <w:jc w:val="right"/>
        <w:bidi/>
        <w:keepNext/>
      </w:pPr>
      <w:r>
        <w:t>18. الصحة والسلامة والرفاه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health_safety_wellbeing</w:t>
              <w:br/>
              <w:br/>
              <w:t>تسجيل الحوادث والإصابات والمخاطر والقيود الصحية وبرامج الرفاه مع فصل البيانات الطبية الحساسة عن الملف الإداري العام.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الحوادث والإصابات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بلاغ واستجابة وتحقيق.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المخاطر المهنية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تقييم وإجراءات.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اللياقة للعمل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حالة صالحة/قيود دون تشخيص للمدير.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العودة للعمل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خطة تدريجية.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الإسعافات الأولية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سجلات وتجهيزات.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الرفاه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برامج ومشاركة.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الحملات الصحية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مواعيد ونتائج مجمعة.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بلاغ حادث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السلامة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تحقيق سبب جذري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إجراءات تصحيحية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قيود العمل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عودة للعمل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برامج الرفاه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الحادث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الوقت، الموقع، الموظف، الإصابة، الشهود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الاستجابة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إسعاف، نقل، إيقاف خطر، إخطار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التحقيق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السبب الجذري، الأدلة، الإجراء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القيود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ما يسمح وما يمنع، البداية، النهاية، المراجع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حادث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مبلغ ← استجابة أولية ← تحقيق ← إجراء تصحيحي ← مراجعة ← مغلق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الحادث الحرج يُصعّد فورًا.</w:t>
      </w:r>
    </w:p>
    <w:p>
      <w:pPr>
        <w:pStyle w:val="Heading3"/>
        <w:jc w:val="right"/>
        <w:bidi/>
        <w:keepNext/>
      </w:pPr>
      <w:r>
        <w:t>عودة للعمل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طلب ← تقييم ← خطة ← متابعة ← عودة كاملة ← تمديد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المدير يرى القيود التشغيلية فقط.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HSE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الحوادث.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Medical Authorized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البيانات الصحية.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الإجراءات والتغطية دون تشخيص.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الإبلاغ والمتابعة.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العودة للعمل والملف الإداري.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الحادث الحرج.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تذكير الإجراء التصحيحي.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منع مهمة غير مناسبة للقيود.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إخفاء البيانات الطبية.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Incident Rate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معدل الحوادث.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Lost Time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أيام العمل المفقودة.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Corrective Action Closure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إغلاق الإجراءات.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Risk Heatmap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خريطة المخاطر.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Restaurant 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Maintenance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Quality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Employee Master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hr_incidents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الحوادث.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hr_incident_people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الأشخاص.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hr_incident_evidence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الأدلة.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hr_safety_actions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الإجراءات.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hr_work_restrictions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القيود.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hr_wellbeing_programs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البرامج.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البيانات الطبية منفصلة ومشفرة.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الحادث الحرج يرسل تنبيهًا وفق المسار.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إجراء له مسؤول وموعد.</w:t>
      </w:r>
    </w:p>
    <w:p>
      <w:pPr>
        <w:pStyle w:val="Heading1"/>
        <w:jc w:val="right"/>
        <w:bidi/>
        <w:keepNext/>
      </w:pPr>
      <w:r>
        <w:t>19. السفر والمصروفات والسلف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travel_expenses_loans</w:t>
              <w:br/>
              <w:br/>
              <w:t>إدارة طلبات السفر والانتداب والمصروفات والسلف والقروض وتسوياتها، وربط الاستحقاقات بالسياسة والرواتب والمالية.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طلبات السفر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الغرض، الوجهة، المدة.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الحجز والبدلات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فئة السفر وبدل يومي.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المصروفات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بنود وإيصالات.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التسوية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مقارنة السلفة بالمصروف.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السلف النقدية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 وصرف وتسوية.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القروض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أهلية وأقساط.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الاسترداد عبر الراتب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جدولة ومتابعة.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سفر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رحلاتي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مصاريفي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رفع إيصال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تسوية سفر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سلفة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جدول قرض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موافقات المالية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السفر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الوجهة، الغرض، البداية، النهاية، التكلفة التقديرية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المصروف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الفئة، التاريخ، العملة، المبلغ، الضريبة، الإيصال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السلفة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المبلغ، السبب، طريقة الصرف، موعد التسوية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القرض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المبلغ، عدد الأقساط، البداية، القسط، المتبقي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سفر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موافقة المدير ← مراجعة HR ← مراجعة مالية ← معتمد ← محجوز ← مكتمل ← تسوية ← مغلق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تطبق حدود السياسة.</w:t>
      </w:r>
    </w:p>
    <w:p>
      <w:pPr>
        <w:pStyle w:val="Heading3"/>
        <w:jc w:val="right"/>
        <w:bidi/>
        <w:keepNext/>
      </w:pPr>
      <w:r>
        <w:t>مصروف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مقدم ← مراجعة ← معتمد ← مرحل ← مدفوع ← مرفوض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الإيصال إلزامي حسب الحد.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الطلب والمصاريف.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مبرر العمل.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سياسة السفر.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Finance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التحقق والصرف.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استقطاع الأقساط.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تحويل العملات حسب مصدر معتمد.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التسوية المتأخرة.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ترحيل القسط للراتب.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منع قرض جديد عند تجاوز السياسة.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Travel Spend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تكلفة السفر.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Expense Categories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تحليل المصروفات.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Outstanding Advances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السلف غير المسواة.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Loan Balances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أرصدة القروض.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Workflows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Employee Master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hr_travel_requests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طلبات السفر.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hr_travel_itineraries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الرحلات.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hr_expense_claims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مطالبات المصروف.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hr_expense_lines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البنود.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hr_advances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السلف.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hr_loans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القروض.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hr_loan_installments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الأقساط.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تُدفع مطالبة غير معتمدة.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الإيصال ويرتبط بالبند.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القسط يظهر في الراتب والمتبقي.</w:t>
      </w:r>
    </w:p>
    <w:p>
      <w:pPr>
        <w:pStyle w:val="Heading1"/>
        <w:jc w:val="right"/>
        <w:bidi/>
        <w:keepNext/>
      </w:pPr>
      <w:r>
        <w:t>20. الحركات الوظيفية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employee_movements</w:t>
              <w:br/>
              <w:br/>
              <w:t>إدارة كل تغيير في علاقة الموظف بالهيكل والتعويض والموقع بطريقة مؤرخة وقابلة للمراجعة، دون فقد التاريخ السابق.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نقل فرع أو إدارة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تغيير الموقع أو الوحدة.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ترقية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وظيفة أو درجة أو راتب.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تغيير مدير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هيكلي أو مؤقت.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تكليف Acting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مدة ومسؤوليات وبدل.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انتداب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موقع مؤقت.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تغيير مركز تكلفة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أثر مالي.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تعديل تعويض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زيادة أو بدل.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تغيير حالة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نشط، إجازة طويلة، تعليق.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حركة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مقارنة الحالي والجديد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أثر الحركة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موافقات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قرار الحركة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سجل الحركات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الحركات المستقبلية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الحالي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الفرع، القسم، الوظيفة، المنصب، المدير، الدرجة، الراتب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الجديد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القيم الجديدة، تاريخ السريان، المدة إن مؤقت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المبرر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السبب، الشاغر، الميزانية، المرفقات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الأثر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الصلاحيات، الجدول، الراتب، العقد، العهد، مركز التكلفة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حركة وظيفية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مراجعة المدير الحالي ← مراجعة المدير الجديد ← HR ← مالية ← اعتماد ← مجدولة ← سارية ← ملغاة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تتحقق من وجود المنصب والميزانية.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تطبيق آلي في تاريخ السريان.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اقتراح الحركة.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التحقق والتنفيذ.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Finance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الأثر المالي.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Approver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الاعتماد.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القرار المعتمد.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تحديث الصلاحيات والجدول في تاريخ السريان.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إنشاء مهام تسليم واستلام.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تعديل مركز التكلفة والراتب.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إشعار الأطراف.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Movement History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الحركات حسب النوع.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Promotion Rate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الترقيات.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Internal Mobility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التنقل الداخلي.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Salary Change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أثر تغييرات الرواتب.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Organization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Permissions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Assets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hr_employee_movements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رأس الحركة.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hr_movement_changes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الحقول قبل وبعد.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hr_movement_approvals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الموافقات.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hr_employee_assignments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التعيينات الفعالة.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تعدل سجل التعيين السابق.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يمكن إلغاء حركة مستقبلية قبل السريان.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تظهر كل الآثار قبل الاعتماد.</w:t>
      </w:r>
    </w:p>
    <w:p>
      <w:pPr>
        <w:pStyle w:val="Heading1"/>
        <w:jc w:val="right"/>
        <w:bidi/>
        <w:keepNext/>
      </w:pPr>
      <w:r>
        <w:t>21. إنهاء الخدمة والمخالصة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offboarding_and_settlement</w:t>
              <w:br/>
              <w:br/>
              <w:t>إدارة الاستقالة أو انتهاء العقد أو الإنهاء حتى آخر يوم والمخالصة واسترداد العهد وإيقاف الصلاحيات وحفظ أسباب الخروج.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 الاستقالة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تاريخ وسبب وإشعار.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حالات الإنهاء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أنواع وأسباب وموافقات.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خطة التسليم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مهام وملفات وبديل.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استرداد العهد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أجهزة ومفاتيح وسيارة.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إيقاف الصلاحيات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موعد وخدمات.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المستحقات النهائية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راتب، إجازات، سلف، نهاية خدمة.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مقابلة الخروج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أسباب وتجربة.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المخالصة والوثائق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شهادة خدمة ونسخة نهائية.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طلب استقالة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قائمة حالات الخروج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خطة Offboarding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قائمة الإخلاء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حساب المستحقات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مقابلة خروج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مخالصة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أرشيف المنتهين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الخروج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السبب، الطلب، آخر يوم، فترة الإشعار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التسليم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المهمة، المسؤول، الموعد، الحالة، الدليل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المستحقات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مكونات، خصومات، الرصيد، الإجمالي، الاعتماد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المقابلة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المحاور، السبب الرئيسي، قابلية العودة، التعليقات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إنهاء الخدمة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طلب/إشعار ← مراجعة HR ← موافقة ← تحديد آخر يوم ← إخلاء طرف ← حساب مستحقات ← اعتماد مالي ← دفع ← إغلاق ← أرشفة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يغلق الملف قبل المهام الإلزامية.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إيقاف الصلاحيات في التوقيت المحدد.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تقديم الاستقالة.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خطة التسليم.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الحالة والوثائق.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IT/Assets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إيقاف واسترداد.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Finance/Payroll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التسوية.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Approver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القرار النهائي.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إنشاء Checklist لكل جهة.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العهد غير المرتجعة.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إزالة من الجداول المستقبلية.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إنشاء شاغر بديل عند الحاجة.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أرشفة الصلاحيات بعد الخروج.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Turnover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العدد والنسبة والأسباب.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Exit Reasons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تحليل الأسباب.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Settlement Aging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زمن المخالصة.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Rehire Eligibility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قابلية إعادة التعيين.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Unreturned Assets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العهد المفتوحة.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Payroll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Assets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Permissions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Recruitment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Documents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hr_separation_cases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حالات الخروج.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hr_offboarding_tasks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المهام.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hr_clearance_items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الإخلاء.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hr_final_settlements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المستحقات.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hr_exit_interviews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المقابلات.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يمكن إعادة تنشيط منتهي إلا بإجراء رسمي.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يحفظ آخر يوم فعلي وتاريخ الدفع منفصلين.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تتوقف الصلاحيات في الموعد.</w:t>
      </w:r>
    </w:p>
    <w:p>
      <w:pPr>
        <w:pStyle w:val="Heading1"/>
        <w:jc w:val="right"/>
        <w:bidi/>
        <w:keepNext/>
      </w:pPr>
      <w:r>
        <w:t>22. الوثائق والامتثال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documents_and_compliance</w:t>
              <w:br/>
              <w:br/>
              <w:t>متابعة وثائق الموظفين والعقود والشهادات والمتطلبات التنظيمية ومواعيد الانتهاء، مع تنبيهات ومسؤوليات وتجديدات.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أنواع الوثائق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إلزامية حسب وظيفة وجنسية.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وثائق الموظف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رفع وتحقق وإصدارات.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العقود والتجديد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تنبيهات وقرارات.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الشهادات الصحية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صلاحية وربط بالتشغيل.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مصفوفة الامتثال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المطلوب مقابل المتوفر.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تجديدات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طلب ومستند ورسوم.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التكاملات الرسمية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موصلات APIs عند توفرها.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مركز المخاطر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منتهي وقريب ونقص حرج.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مركز الوثائق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وثائق موظف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مصفوفة الامتثال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قائمة التجديد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تنبيهات الانتهاء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المخاطر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سجل التحقق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الاسم، الفئة، إلزامي، مدة الصلاحية، الأثر عند الانتهاء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الوثيقة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الرقم، الجهة، الإصدار، الانتهاء، الملف، حالة التحقق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التجديد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المسؤول، الموعد، الحالة، الرسوم، المستند الجديد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الامتثال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المطلب، الموظف، الحالة، المخاطرة، الإجراء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وثيقة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مطلوبة ← مرفوعة ← تحت التحقق ← صالحة ← مرفوضة ← قاربت على الانتهاء ← منتهية ← مجددة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تحذف النسخة القديمة عند التجديد.</w:t>
      </w:r>
    </w:p>
    <w:p>
      <w:pPr>
        <w:pStyle w:val="Heading3"/>
        <w:jc w:val="right"/>
        <w:bidi/>
        <w:keepNext/>
      </w:pPr>
      <w:r>
        <w:t>تجديد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مفتوح ← جمع مستندات ← مقدم ← قيد المعالجة ← مكتمل ← متعثر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يحدد مسؤول وSLA.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Compliance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المتطلبات.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رفع الوثائق المسموحة.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رؤية حالة صالحة/غير صالحة فقط.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Operations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منع التكليف عند شرط معتمد.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Auditor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السجل.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90/60/30/7 يومًا.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تصعيد المسؤول عند التأخير.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تقييد وظيفة حساسة وفق السياسة.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إنشاء مهمة تجديد.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Compliance Score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الوثائق الصالحة.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Expiry Forecast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الانتهاء خلال فترة.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Missing Documents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الوثائق الناقصة.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Renewal SLA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الالتزام بالتجديد.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Core HR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Learning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External Official APIs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hr_document_types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الأنواع.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hr_employee_documents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الوثائق.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hr_document_versions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الإصدارات.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hr_compliance_requirements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المتطلبات.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hr_compliance_status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الحالة.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hr_renewal_cases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التجديدات.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الملف القديم محفوظ عند التجديد.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المدير لا يرى صورة وثيقة حساسة.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التنبيه لا يتكرر بلا ضابط.</w:t>
      </w:r>
    </w:p>
    <w:p>
      <w:pPr>
        <w:pStyle w:val="Heading1"/>
        <w:jc w:val="right"/>
        <w:bidi/>
        <w:keepNext/>
      </w:pPr>
      <w:r>
        <w:t>23. التقارير وتحليلات الموارد البشرية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hr_analytics</w:t>
              <w:br/>
              <w:br/>
              <w:t>توفير تقارير تشغيلية وتنفيذية وتحليلات اتجاهات تساعد الإدارة على القرار، مع تعريف موحد للمؤشرات وحماية الخصوصية.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تقارير القوى العاملة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عدد وتوزيع وحركة.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تحليلات التوظيف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مدة وتكلفة وجودة.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الحضور والغياب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أنماط ومخاطر.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تكلفة العمالة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راتب ومزايا وإضافي.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الأداء والتعلم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نتائج وفجوات.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الاحتفاظ والخروج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دوران وأسباب.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لوحات الفروع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مقارنة تشغيلية.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منشئ التقارير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حقول وفلاتر وحفظ.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تصدير وجدولة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Excel/PDF وإرسال دوري.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مركز التقارير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تنفيذية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لوحة الفرع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منشئ تقرير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تقارير محفوظة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جدولة إرسال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قاموس المؤشرات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المؤشر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الاسم، التعريف، المعادلة، المصدر، المالك، التكرار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التقرير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الحقول، الفلاتر، التجميع، الصلاحيات، التنسيق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الجدولة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المستلمون، التكرار، النطاق، الصيغة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اللقطة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التاريخ، النطاق، القيمة، الهدف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اعتماد مؤشر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مقترح ← مراجعة بيانات ← اعتماد HR ← منشور ← محدث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يوجد مؤشّر بلا تعريف ومصدر.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Executive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مؤشرات مجمعة.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Analytics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إنشاء وتحليل.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Manager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تقارير نطاقه.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Employee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تقاريره الشخصية فقط.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Auditor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تقارير امتثال.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تحديث لقطات المؤشرات.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إرسال تقارير مجدولة.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انحراف عن الحد.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منع تصدير بيانات حساسة دون صلاحية.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Headcount/FTE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العدد الفعلي والمكافئ.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Turnover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الخروج الاختياري وغير الاختياري.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Absence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الغياب.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Labor Cost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Recruitment Funnel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قمع التوظيف.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Performance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التوزيع والتحقيق.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Learning Compliance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الإكمال.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Diversity Aggregates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تحليل مجمع مسموح.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Data Warehouse/BI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موديولات HR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Operations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hr_kpi_definitions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تعريف المؤشرات.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hr_kpi_snapshots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اللقطات.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hr_saved_reports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التقارير المحفوظة.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hr_report_schedules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الجدولة.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hr_export_logs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سجل التصدير.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مؤشر يعرض تعريفه وتاريخ التحديث.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تطبق الصلاحيات على الصفوف والحقول.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تعرض مجموعة صغيرة قد تكشف الأفراد.</w:t>
      </w:r>
    </w:p>
    <w:p>
      <w:pPr>
        <w:pStyle w:val="Heading1"/>
        <w:jc w:val="right"/>
        <w:bidi/>
        <w:keepNext/>
      </w:pPr>
      <w:r>
        <w:t>24. إعدادات الموارد البشرية ومحرك السياسات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hr_settings_policy_engine</w:t>
              <w:br/>
              <w:br/>
              <w:t>تجميع إعدادات الأنواع والقواعد والقوالب والموافقات والتقويمات، بحيث تُضبط السياسات دون تعديل الكود كل مرة.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إعدادات عامة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الكيانات، اللغات، العملات، المناطق الزمنية.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التقويمات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أيام عمل وعطلات.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محرك السياسات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شروط ونتائج وتواريخ سريان.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أنواع الطلبات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نماذج وحقول.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مسارات الاعتماد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قواعد ومفوضون وSLA.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قوالب المستندات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خطابات وعقود وقرارات.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قوالب الإشعارات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قنوات ونصوص.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أكواد مرجعية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حالات وأسباب وتصنيفات.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الاستيراد والتصدير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قوالب بيانات.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إعدادات HR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محرر سياسة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محرر Workflow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محرر نموذج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محرر قالب مستند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قوالب إشعارات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قاموس الأكواد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السياسة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الاسم، المجال، الأولوية، الشروط، النتيجة، السريان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المسار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الحدث، الخطوات، نوع المعتمد، SLA، التصعيد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النموذج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الحقول، التحقق، الشرطية، المرفقات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القالب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اللغة، المتغيرات، الإصدار، التوقيع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نشر إعداد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مسودة ← اختبار ← مراجعة ← اعتماد ← منشور ← مستبدل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التعديلات المستقبلية بتاريخ سريان.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بيئة اختبار قبل الإنتاج.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System Admin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إعداد وظيفي.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Technical Admin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إعداد تقني دون البيانات الحساسة.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Policy Owner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اقتراح القواعد.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Approver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النشر.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Auditor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تاريخ الإصدارات.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تحقق تعارض السياسات.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محاكاة نتيجة قبل النشر.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تسجيل من غيّر الإعداد.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إشعار المالك عند قرب انتهاء سياسة.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Configuration Changes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تغييرات الإعدادات.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Workflow SLA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أداء المسارات.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Policy Usage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عدد مرات تطبيق السياسة.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Template Versions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الإصدارات المستخدمة.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كل الموديولات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Permissions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Notifications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Documents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hr_settings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الإعدادات.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hr_policy_rules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القواعد.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hr_policy_versions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الإصدارات.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hr_workflow_definitions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المسارات.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hr_form_definitions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النماذج.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hr_document_templates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القوالب.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hr_notification_templates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الإشعارات.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تنشر قاعدة دون اختبار.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تظل المعاملات القديمة مرتبطة بالإصدار الذي استخدمته.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يسمح بتعارض صلاحيات واضح.</w:t>
      </w:r>
    </w:p>
    <w:p>
      <w:pPr>
        <w:pStyle w:val="Heading1"/>
        <w:jc w:val="right"/>
        <w:bidi/>
        <w:keepNext/>
      </w:pPr>
      <w:r>
        <w:t>25. التكامل مع تشغيل المطاعم والمالية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FF7E8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B98B2F"/>
                <w:sz w:val="20"/>
              </w:rPr>
              <w:t>الاسم البرمجي المقترح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hr_integrations</w:t>
              <w:br/>
              <w:br/>
              <w:t>ربط بيانات الموارد البشرية بالتشغيل والمهام والجودة والصيانة والمالية دون ازدواج الإدخال، عبر أحداث وواجهات واضحة وآمنة.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التقسيمات الفرعية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القسم الفرعي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الهدف والوظائف الرئيسية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تكامل التشغيل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الجداول، الحضور، المهارات، التغطية.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تكامل المهام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مهام Onboarding وPIP وOffboarding.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تكامل الجودة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شهادات وتدريب ومخالفات.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تكامل الصيانة والعهد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أصول وبلاغات.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تكامل المالية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Payroll، قيود، مصروفات، مراكز تكلفة.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تكامل المستخدمين والصلاحيات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إنشاء وإيقاف الأدوار.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موصلات خارجية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بنوك ومنصات رسمية عند توفرها.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EAF2EE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مراقبة التكاملات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سجل أخطاء وإعادة المحاولة.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الشاشات والصفحات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مركز 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حالة المزامنة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خريطة الحقول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سجل الأحداث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الأخطاء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إعادة المحاولة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إعداد الموصل</w:t>
      </w:r>
    </w:p>
    <w:p>
      <w:pPr>
        <w:pStyle w:val="Heading2"/>
        <w:jc w:val="right"/>
        <w:bidi/>
        <w:keepNext/>
      </w:pPr>
      <w:r>
        <w:t>البيانات والحقول الأساسية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المجموعة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الحقول المقترحة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الموصل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النظام، البيئة، الحالة، الاعتماد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الخريطة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المصدر، الهدف، التحويل، الإلزامية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الحدث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النوع، السجل، الوقت، الحالة، المحاولات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8EEE9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الخطأ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الكود، الرسالة، البيانات الآمنة، الإجراء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مسارات العمل والحالات</w:t>
      </w:r>
    </w:p>
    <w:p>
      <w:pPr>
        <w:pStyle w:val="Heading3"/>
        <w:jc w:val="right"/>
        <w:bidi/>
        <w:keepNext/>
      </w:pPr>
      <w:r>
        <w:t>حدث تكامل</w:t>
      </w:r>
    </w:p>
    <w:p>
      <w:pPr>
        <w:spacing w:after="60" w:before="0"/>
        <w:jc w:val="right"/>
        <w:bidi/>
      </w:pPr>
      <w:r>
        <w:rPr>
          <w:rFonts w:ascii="Noto Sans Arabic UI" w:hAnsi="Noto Sans Arabic UI" w:eastAsia="Noto Sans Arabic UI"/>
          <w:b/>
          <w:color w:val="245B4B"/>
        </w:rPr>
        <w:t>الحالات: جديد ← قيد الإرسال ← نجح ← فشل مؤقت ← إعادة محاولة ← فشل نهائي ← مصحح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Idempotency لمنع التكرار.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تسجل بيانات حساسة كاملة في Log.</w:t>
      </w:r>
    </w:p>
    <w:p>
      <w:pPr>
        <w:pStyle w:val="Heading2"/>
        <w:jc w:val="right"/>
        <w:bidi/>
        <w:keepNext/>
      </w:pPr>
      <w:r>
        <w:t>الصلاحيات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الدور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الصلاحية داخل الموديول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Integration Admin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إدارة الموصلات.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 Admin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اعتماد خريطة الأعمال.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Technical Support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حل الأخطاء.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Auditor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السجل.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Business User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عرض حالة مبسطة.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الأتمتة والتنبيهات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إعادة محاولة تدريجية.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تنبيه فشل حرج.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مزامنة الموظف النشط مع المستخدمين.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إيقاف الصلاحيات عند الخروج.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ترحيل تكلفة الرواتب للمالية.</w:t>
      </w:r>
    </w:p>
    <w:p>
      <w:pPr>
        <w:pStyle w:val="Heading2"/>
        <w:jc w:val="right"/>
        <w:bidi/>
        <w:keepNext/>
      </w:pPr>
      <w:r>
        <w:t>التقارير ومؤشرات الأداء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التقرير / المؤشر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التفاصيل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Integration Health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نسبة نجاح الأحداث.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Sync Latency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زمن المزامنة.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Failed Events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الأخطاء حسب النوع.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Reconciliation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مطابقة عدد وسجلات المصدر والهدف.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التكاملات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Restaurant Operations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Tasks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Quality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Maintenance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Finance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Banking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Official Platforms</w:t>
      </w:r>
    </w:p>
    <w:p>
      <w:pPr>
        <w:pStyle w:val="Heading2"/>
        <w:jc w:val="right"/>
        <w:bidi/>
        <w:keepNext/>
      </w:pPr>
      <w:r>
        <w:t>الجداول البرمجية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الجدول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الغرض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integration_connectors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الموصلات.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integration_field_maps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خرائط الحقول.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integration_events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الأحداث.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integration_attempts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المحاولات.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integration_reconciliations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المطابقات.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اختبارات القبول الأساسية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إعادة إرسال الحدث لا ينشئ سجلًا مكررًا.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يمكن تعطيل موصل دون توقف النظام الأساسي.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فشل التكامل لا يفقد المعاملة الأصلية.</w:t>
      </w:r>
    </w:p>
    <w:p>
      <w:r>
        <w:br w:type="page"/>
      </w:r>
    </w:p>
    <w:p>
      <w:pPr>
        <w:pStyle w:val="Heading1"/>
        <w:jc w:val="right"/>
        <w:bidi/>
        <w:keepNext/>
      </w:pPr>
      <w:r>
        <w:t>26. المتطلبات المشتركة لكل الموديولات</w:t>
      </w:r>
    </w:p>
    <w:p>
      <w:pPr>
        <w:pStyle w:val="Heading2"/>
        <w:jc w:val="right"/>
        <w:bidi/>
        <w:keepNext/>
      </w:pPr>
      <w:r>
        <w:t>الأمان والخصوصية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Role-Based Access مع نطاق الكيان والفرع والقسم والفريق.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Field-Level Security للراتب والهوية والبنك والصحة والقضايا.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فصل الواجبات في الرواتب والعقود والتحقيقات.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تشفير البيانات الحساسة في التخزين والنقل.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سجل تدقيق لكل عرض أو تعديل أو تصدير حساس.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جلسات آمنة وMFA للأدوار الحساسة إن أمكن.</w:t>
      </w:r>
    </w:p>
    <w:p>
      <w:pPr>
        <w:pStyle w:val="Heading2"/>
        <w:jc w:val="right"/>
        <w:bidi/>
        <w:keepNext/>
      </w:pPr>
      <w:r>
        <w:t>قواعد البيانات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استخدام Effective Start Date وEffective End Date للحركات.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عدم حذف السجلات التاريخية؛ استخدام حالات وتواريخ انتهاء.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CreatedAt/CreatedBy وUpdatedAt/UpdatedBy في الجداول الأساسية.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قيود مرجعية وفهارس على employee_id، entity_id، status، effective_date.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Migrations صغيرة وآمنة وقابلة للرجوع.</w:t>
      </w:r>
    </w:p>
    <w:p>
      <w:pPr>
        <w:pStyle w:val="Heading2"/>
        <w:jc w:val="right"/>
        <w:bidi/>
        <w:keepNext/>
      </w:pPr>
      <w:r>
        <w:t>الأحداث المشتركة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</w:trPr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الحدث</w:t>
            </w:r>
          </w:p>
        </w:tc>
        <w:tc>
          <w:tcPr>
            <w:tcW w:type="dxa" w:w="5298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6"/>
              </w:rPr>
              <w:t>المستهلكون المحتملون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hr.employee.activated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المستخدمون، التشغيل، الحضور، التعلم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hr.employee.moved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الصلاحيات، الجدول، المالية، التشغيل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hr.leave.approved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الحضور، التشغيل، الرواتب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hr.attendance.closed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الرواتب، التقارير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hr.payroll.approved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المالية، القسائم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hr.certificate.expired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التشغيل، الامتثال، المدير</w:t>
            </w:r>
          </w:p>
        </w:tc>
      </w:tr>
      <w:tr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hr.employee.separated</w:t>
            </w:r>
          </w:p>
        </w:tc>
        <w:tc>
          <w:tcPr>
            <w:tcW w:type="dxa" w:w="5298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6"/>
              </w:rPr>
              <w:t>الصلاحيات، الأصول، الرواتب، التشغيل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keepNext/>
      </w:pPr>
      <w:r>
        <w:t>27. خطة التنفيذ المرحلية المقترحة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rPr>
          <w:tblHeader w:val="true"/>
        </w:trPr>
        <w:tc>
          <w:tcPr>
            <w:tcW w:type="dxa" w:w="3532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7"/>
              </w:rPr>
              <w:t>المرحلة</w:t>
            </w:r>
          </w:p>
        </w:tc>
        <w:tc>
          <w:tcPr>
            <w:tcW w:type="dxa" w:w="3532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7"/>
              </w:rPr>
              <w:t>الموديولات</w:t>
            </w:r>
          </w:p>
        </w:tc>
        <w:tc>
          <w:tcPr>
            <w:tcW w:type="dxa" w:w="3532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7"/>
              </w:rPr>
              <w:t>النتيجة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المرحلة 0: التحليل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قاموس البيانات، الصلاحيات، السياسات، التكاملات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تصميم معتمد دون كود عشوائي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المرحلة 1: الأساس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الهيكل، Core HR، الوثائق، الخدمة الذاتية الأساسية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مصدر موحد للموظفين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المرحلة 2: التشغيل اليومي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الورديات، الحضور، الإجازات، التكامل مع تشغيل المطاعم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إدارة القوى العاملة اليومية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المرحلة 3: الرواتب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التعويضات، المسير، القسائم، المالية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دورة مالية منضبطة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المرحلة 4: التوظيف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التخطيط، ATS، العقود، Onboarding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دورة انضمام متكاملة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المرحلة 5: الأداء والتعلم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الأهداف، التقييم، التدريب، المهارات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رفع الإنتاجية والجاهزية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المرحلة 6: الحوكمة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العلاقات، السياسات، السلامة، Offboarding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امتثال وحماية للمؤسسة</w:t>
            </w:r>
          </w:p>
        </w:tc>
      </w:tr>
      <w:tr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المرحلة 7: المواهب والتحليلات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التعاقب، الارتباط، BI</w:t>
            </w:r>
          </w:p>
        </w:tc>
        <w:tc>
          <w:tcPr>
            <w:tcW w:type="dxa" w:w="3532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7"/>
              </w:rPr>
              <w:t>قرارات استراتيجية</w:t>
            </w:r>
          </w:p>
        </w:tc>
      </w:tr>
    </w:tbl>
    <w:p>
      <w:pPr>
        <w:spacing w:after="20"/>
      </w:pPr>
    </w:p>
    <w:p>
      <w:pPr>
        <w:pStyle w:val="Heading2"/>
        <w:jc w:val="right"/>
        <w:bidi/>
        <w:keepNext/>
      </w:pPr>
      <w:r>
        <w:t>ما لا يبدأ به النظام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يبدأ بالرواتب قبل ضبط بيانات الموظفين والحضور والسياسات.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يبدأ بتحليلات متقدمة قبل توحيد تعريف المؤشرات وجودة البيانات.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يبدأ بكل الـ25 موديولًا في إصدار واحد.</w:t>
      </w:r>
    </w:p>
    <w:p>
      <w:pPr>
        <w:pStyle w:val="ListBullet"/>
        <w:spacing w:after="30"/>
        <w:ind w:right="312" w:left="0"/>
        <w:jc w:val="right"/>
        <w:bidi/>
      </w:pPr>
      <w:r>
        <w:rPr>
          <w:rFonts w:ascii="Noto Sans Arabic UI" w:hAnsi="Noto Sans Arabic UI" w:eastAsia="Noto Sans Arabic UI"/>
          <w:sz w:val="19"/>
        </w:rPr>
        <w:t>لا يكرر أقسام المستخدمين أو الصلاحيات أو الملفات الموجودة في المشروع.</w:t>
      </w:r>
    </w:p>
    <w:p>
      <w:r>
        <w:br w:type="page"/>
      </w:r>
    </w:p>
    <w:p>
      <w:pPr>
        <w:pStyle w:val="Heading1"/>
        <w:jc w:val="right"/>
        <w:bidi/>
        <w:keepNext/>
      </w:pPr>
      <w:r>
        <w:t>28. البرومت المرجعي لاستخدام الملف مع Claude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596"/>
      </w:tblGrid>
      <w:tr>
        <w:tc>
          <w:tcPr>
            <w:tcW w:type="dxa" w:w="10596"/>
            <w:bidiVisual/>
            <w:vAlign w:val="center"/>
            <w:shd w:fill="F3F7F5"/>
            <w:tcBorders>
              <w:top w:val="single" w:sz="8" w:color="D6E1DB"/>
              <w:left w:val="single" w:sz="8" w:color="D6E1DB"/>
              <w:bottom w:val="single" w:sz="8" w:color="D6E1DB"/>
              <w:right w:val="single" w:sz="8" w:color="D6E1DB"/>
              <w:insideH w:val="single" w:sz="8" w:color="D6E1DB"/>
              <w:insideV w:val="single" w:sz="8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b/>
                <w:color w:val="12372F"/>
                <w:sz w:val="20"/>
              </w:rPr>
              <w:t>انسخ النص التالي إلى Claude Code</w:t>
              <w:br/>
            </w:r>
            <w:r>
              <w:rPr>
                <w:rFonts w:ascii="Noto Sans Arabic UI" w:hAnsi="Noto Sans Arabic UI" w:eastAsia="Noto Sans Arabic UI"/>
                <w:sz w:val="18"/>
              </w:rPr>
              <w:t>استخدم ملف «مرجع موديولات نظام الموارد البشرية لـ Claude Code» كمرجع وظيفي وتقني لموديول HR داخل مشروع شؤون الغذاء الحالي.</w:t>
              <w:br/>
              <w:br/>
              <w:t>طريقة العمل:</w:t>
              <w:br/>
              <w:t>1. افحص المشروع الحالي وقاعدة البيانات والمكونات والصلاحيات قبل التعديل.</w:t>
              <w:br/>
              <w:t>2. اقرأ من الملف الموديول المطلوب للمهمة الحالية فقط للحفاظ على التوكن.</w:t>
              <w:br/>
              <w:t>3. حدد المكونات والجداول والخدمات الموجودة التي يمكن إعادة استخدامها.</w:t>
              <w:br/>
              <w:t>4. قدّم خطة قصيرة، ثم نفّذ مباشرة على مراحل صغيرة.</w:t>
              <w:br/>
              <w:br/>
              <w:t>قواعد إلزامية:</w:t>
              <w:br/>
              <w:t>- لا تبدأ مشروعًا جديدًا.</w:t>
              <w:br/>
              <w:t>- لا تغيّر التقنية أو Framework أو بنية المشروع الأساسية.</w:t>
              <w:br/>
              <w:t>- لا تعِد كتابة ملفات غير مرتبطة بالمهمة.</w:t>
              <w:br/>
              <w:t>- لا تحذف أو تكسر أي وظيفة أو بيانات أو صلاحيات موجودة.</w:t>
              <w:br/>
              <w:t>- استخدم Migrations آمنة وقابلة للرجوع عند إضافة الجداول أو الحقول.</w:t>
              <w:br/>
              <w:t>- حافظ على نسخة Desktop وعلى العربية RTL.</w:t>
              <w:br/>
              <w:t>- أسماء الواجهة بالعربية، وأسماء الكود والجداول والـRoutes بالإنجليزية.</w:t>
              <w:br/>
              <w:t>- افتح تفاصيل السجل في صفحة مستقلة، وليس كتوسعة عشوائية أسفل الصفحة.</w:t>
              <w:br/>
              <w:t>- لا تستخدم بيانات وهمية إذا كانت بيانات النظام الحقيقية متاحة.</w:t>
              <w:br/>
              <w:t>- نفّذ الصلاحيات وسجل التدقيق والتحقق من البيانات من البداية.</w:t>
              <w:br/>
              <w:t>- لا تطبع الملفات كاملة في الرد؛ اذكر فقط الملفات المعدلة، ما تم تنفيذه، الاختبارات، والمشكلات الحقيقية.</w:t>
              <w:br/>
              <w:t>- لا تنفذ باقي الموديولات تلقائيًا؛ نفّذ المرحلة التي طلبتها فقط.</w:t>
              <w:br/>
              <w:br/>
              <w:t>ابدأ بالموديول المطلوب مني، واختبره على Mobile وDesktop قبل الانتقال لأي مرحلة أخرى.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keepNext/>
      </w:pPr>
      <w:r>
        <w:t>29. قاموس المسميات العربية والإنجليزية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49"/>
        <w:gridCol w:w="2649"/>
        <w:gridCol w:w="2649"/>
        <w:gridCol w:w="2649"/>
      </w:tblGrid>
      <w:tr>
        <w:trPr>
          <w:tblHeader w:val="true"/>
        </w:trPr>
        <w:tc>
          <w:tcPr>
            <w:tcW w:type="dxa" w:w="2649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اسم الواجهة</w:t>
            </w:r>
          </w:p>
        </w:tc>
        <w:tc>
          <w:tcPr>
            <w:tcW w:type="dxa" w:w="2649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اسم الموديول</w:t>
            </w:r>
          </w:p>
        </w:tc>
        <w:tc>
          <w:tcPr>
            <w:tcW w:type="dxa" w:w="2649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Route مقترح</w:t>
            </w:r>
          </w:p>
        </w:tc>
        <w:tc>
          <w:tcPr>
            <w:tcW w:type="dxa" w:w="2649"/>
            <w:bidiVisual/>
            <w:vAlign w:val="center"/>
            <w:shd w:fill="12372F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center"/>
              <w:bidi/>
            </w:pPr>
            <w:r>
              <w:rPr>
                <w:rFonts w:ascii="Noto Sans Arabic UI" w:hAnsi="Noto Sans Arabic UI" w:eastAsia="Noto Sans Arabic UI"/>
                <w:b/>
                <w:color w:val="FFFFFF"/>
                <w:sz w:val="15"/>
              </w:rPr>
              <w:t>صلاحية عرض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لوحة قيادة الموارد البشرية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hr_dashboard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/hr/hr-dashboard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hr.hr_dashboard.view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الهيكل التنظيمي والوظائف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organization_and_jobs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/hr/organization-and-jobs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hr.organization_and_jobs.view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تخطيط القوى العاملة والميزانية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workforce_planning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/hr/workforce-planning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hr.workforce_planning.view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الاستقطاب والتوظيف ATS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recruitment_ats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/hr/recruitment-ats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hr.recruitment_ats.view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العروض والعقود والانضمام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offers_contracts_onboarding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/hr/offers-contracts-onboarding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hr.offers_contracts_onboarding.view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ملف الموظف المركزي Core HR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employee_master_data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/hr/employee-master-data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hr.employee_master_data.view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الحضور والانصراف والورديات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attendance_and_shifts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/hr/attendance-and-shifts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hr.attendance_and_shifts.view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الإجازات والغياب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leave_and_absence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/hr/leave-and-absence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hr.leave_and_absence.view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الرواتب والتعويضات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payroll_and_compensation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/hr/payroll-and-compensation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hr.payroll_and_compensation.view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المزايا والتأمين والعهد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benefits_and_assets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/hr/benefits-and-assets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hr.benefits_and_assets.view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الخدمة الذاتية والطلبات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employee_manager_self_service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/hr/employee-manager-self-service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hr.employee_manager_self_service.view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إدارة الأداء والأهداف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performance_management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/hr/performance-management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hr.performance_management.view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التعلم والتطوير والمهارات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learning_and_skills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/hr/learning-and-skills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hr.learning_and_skills.view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المواهب والمسارات والتعاقب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talent_and_succession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/hr/talent-and-succession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hr.talent_and_succession.view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الارتباط والثقافة والتقدير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engagement_and_culture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/hr/engagement-and-culture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hr.engagement_and_culture.view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العلاقات العمالية والشكاوى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employee_relations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/hr/employee-relations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hr.employee_relations.view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السياسات والمخالفات والجزاءات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policies_and_discipline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/hr/policies-and-discipline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hr.policies_and_discipline.view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الصحة والسلامة والرفاه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health_safety_wellbeing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/hr/health-safety-wellbeing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hr.health_safety_wellbeing.view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السفر والمصروفات والسلف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travel_expenses_loans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/hr/travel-expenses-loans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hr.travel_expenses_loans.view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الحركات الوظيفية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employee_movements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/hr/employee-movements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hr.employee_movements.view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إنهاء الخدمة والمخالصة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offboarding_and_settlement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/hr/offboarding-and-settlement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hr.offboarding_and_settlement.view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الوثائق والامتثال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documents_and_compliance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/hr/documents-and-compliance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hr.documents_and_compliance.view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التقارير وتحليلات الموارد البشرية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hr_analytics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/hr/hr-analytics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hr.hr_analytics.view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إعدادات الموارد البشرية ومحرك السياسات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hr_settings_policy_engine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/hr/hr-settings-policy-engine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  <w:shd w:fill="F6F9F7"/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hr.hr_settings_policy_engine.view</w:t>
            </w:r>
          </w:p>
        </w:tc>
      </w:tr>
      <w:tr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التكامل مع تشغيل المطاعم والمالية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hr_integrations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/hr/hr-integrations</w:t>
            </w:r>
          </w:p>
        </w:tc>
        <w:tc>
          <w:tcPr>
            <w:tcW w:type="dxa" w:w="2649"/>
            <w:bidiVisual/>
            <w:vAlign w:val="center"/>
            <w:tcBorders>
              <w:top w:val="single" w:sz="6" w:color="D6E1DB"/>
              <w:left w:val="single" w:sz="6" w:color="D6E1DB"/>
              <w:bottom w:val="single" w:sz="6" w:color="D6E1DB"/>
              <w:right w:val="single" w:sz="6" w:color="D6E1DB"/>
              <w:insideH w:val="single" w:sz="6" w:color="D6E1DB"/>
              <w:insideV w:val="single" w:sz="6" w:color="D6E1DB"/>
            </w:tcBorders>
          </w:tcPr>
          <w:p>
            <w:pPr>
              <w:jc w:val="right"/>
              <w:bidi/>
            </w:pPr>
            <w:r>
              <w:rPr>
                <w:rFonts w:ascii="Noto Sans Arabic UI" w:hAnsi="Noto Sans Arabic UI" w:eastAsia="Noto Sans Arabic UI"/>
                <w:sz w:val="15"/>
              </w:rPr>
              <w:t>hr.hr_integrations.view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jc w:val="right"/>
        <w:bidi/>
        <w:keepNext/>
      </w:pPr>
      <w:r>
        <w:t>30. قائمة مراجعة قبل اعتماد أي موديول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الموديول يعيد استخدام بيانات الموظفين والفروع الحالية؟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كل حالة لها انتقالات واضحة وصلاحيات؟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الحقول الإلزامية والتحقق ورسائل الخطأ محددة؟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تفاصيل العنصر في صفحة مستقلة؟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هناك سجل تدقيق ومرفقات وTimeline؟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تم تحديد الإشعارات وSLA ومنع التكرار؟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التقارير تعرف المؤشر ومصدره؟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الصلاحيات تشمل نطاق الكيان والفرع والفريق والحقول الحساسة؟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Migration آمنة وقابلة للرجوع؟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اختُبر Mobile 360/375/390/412/768 وDesktop؟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اختُبرت السيناريوهات الطبيعية والرفض والإلغاء والتأخير والتزامن؟</w:t>
      </w:r>
    </w:p>
    <w:p>
      <w:pPr>
        <w:spacing w:after="60"/>
        <w:jc w:val="right"/>
        <w:bidi/>
      </w:pPr>
      <w:r>
        <w:rPr>
          <w:rFonts w:ascii="Noto Sans Arabic UI" w:hAnsi="Noto Sans Arabic UI" w:eastAsia="Noto Sans Arabic UI"/>
          <w:sz w:val="20"/>
        </w:rPr>
        <w:t>☐ هل لا توجد Console Errors أو بيانات وهمية أو تكرار منطق؟</w:t>
      </w:r>
    </w:p>
    <w:p>
      <w:pPr>
        <w:pStyle w:val="Title"/>
        <w:spacing w:after="160" w:before="0"/>
        <w:jc w:val="center"/>
        <w:bidi/>
      </w:pPr>
      <w:r>
        <w:rPr>
          <w:rFonts w:ascii="Noto Sans Arabic UI" w:hAnsi="Noto Sans Arabic UI" w:eastAsia="Noto Sans Arabic UI"/>
          <w:b w:val="0"/>
        </w:rPr>
        <w:t>نهاية المرجع</w:t>
      </w:r>
    </w:p>
    <w:p>
      <w:pPr>
        <w:spacing w:after="60" w:before="0"/>
        <w:jc w:val="center"/>
        <w:bidi/>
      </w:pPr>
      <w:r>
        <w:rPr>
          <w:rFonts w:ascii="Noto Sans Arabic UI" w:hAnsi="Noto Sans Arabic UI" w:eastAsia="Noto Sans Arabic UI"/>
          <w:b w:val="0"/>
          <w:color w:val="5D6762"/>
          <w:sz w:val="22"/>
        </w:rPr>
        <w:t>هذا المرجع يحدد خريطة نظام HR كاملة، لكن التنفيذ الصحيح يكون تدريجيًا حسب الأولوية، مع حماية البرمجة الأصلية والبيانات والصلاحيات.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822" w:bottom="879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Fonts w:ascii="Noto Sans Arabic UI" w:hAnsi="Noto Sans Arabic UI" w:eastAsia="Noto Sans Arabic UI"/>
        <w:color w:val="5D6762"/>
        <w:sz w:val="16"/>
      </w:rPr>
      <w:t xml:space="preserve">إصدار 1.0 | يوليو 2026 | صفحة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Fonts w:ascii="Noto Sans Arabic UI" w:hAnsi="Noto Sans Arabic UI" w:eastAsia="Noto Sans Arabic UI"/>
        <w:color w:val="5D6762"/>
        <w:sz w:val="16"/>
      </w:rPr>
      <w:t>نظام شؤون الغذاء للمتابعة | المرجع التنفيذي لموديولات الموارد البشرية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 UI" w:hAnsi="Noto Sans Arabic UI" w:eastAsia="Noto Sans Arabic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 UI" w:hAnsi="Noto Sans Arabic UI" w:eastAsia="Noto Sans Arabic UI"/>
      <w:b/>
      <w:bCs/>
      <w:color w:val="12372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 UI" w:hAnsi="Noto Sans Arabic UI" w:eastAsia="Noto Sans Arabic UI"/>
      <w:b/>
      <w:bCs/>
      <w:color w:val="A94F4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 UI" w:hAnsi="Noto Sans Arabic UI" w:eastAsia="Noto Sans Arabic UI"/>
      <w:b/>
      <w:bCs/>
      <w:color w:val="245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 UI" w:hAnsi="Noto Sans Arabic UI" w:eastAsia="Noto Sans Arabic UI"/>
      <w:b/>
      <w:color w:val="12372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abicLead">
    <w:name w:val="Arabic Lead"/>
    <w:rPr>
      <w:rFonts w:ascii="Noto Sans Arabic UI" w:hAnsi="Noto Sans Arabic UI" w:eastAsia="Noto Sans Arabic UI"/>
      <w:color w:val="5D676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